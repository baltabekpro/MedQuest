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0.jpg" ContentType="image/png"/>
  <Override PartName="/word/media/image11.jpg" ContentType="image/png"/>
  <Override PartName="/word/media/image12.jpg" ContentType="image/png"/>
  <Override PartName="/word/media/image13.jpg" ContentType="image/png"/>
  <Override PartName="/word/media/image2.jpg" ContentType="image/png"/>
  <Override PartName="/word/media/image3.jpg" ContentType="image/png"/>
  <Override PartName="/word/media/image4.jpg" ContentType="image/png"/>
  <Override PartName="/word/media/image5.jpg" ContentType="image/png"/>
  <Override PartName="/word/media/image6.jpg" ContentType="image/png"/>
  <Override PartName="/word/media/image7.jpg" ContentType="image/png"/>
  <Override PartName="/word/media/image8.jpg" ContentType="image/png"/>
  <Override PartName="/word/media/image9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66666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iversity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6666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Caspian University Logo</w:t>
      </w:r>
    </w:p>
    <w:p/>
    <w:p>
      <w:r>
        <w:t>КАСПИЙСКИЙ ОБЩЕСТВЕННЫЙ УНИВЕРСИТЕТ</w:t>
      </w:r>
    </w:p>
    <w:p/>
    <w:p>
      <w:r>
        <w:t>ИНСТИТУТ ИНЖЕНЕРИИ</w:t>
      </w:r>
    </w:p>
    <w:p/>
    <w:p>
      <w:pPr>
        <w:pBdr>
          <w:bottom w:val="single" w:sz="12" w:space="1" w:color="000000"/>
        </w:pBdr>
      </w:pPr>
    </w:p>
    <w:p/>
    <w:p>
      <w:r>
        <w:t>ОТЧЕТ ПО ПРЕДДИПЛОМНОЙ ПРАКТИКЕ</w:t>
      </w:r>
    </w:p>
    <w:p/>
    <w:p>
      <w:r>
        <w:t>Образовательная программа 6B06120 – "Программная инженерия"</w:t>
      </w:r>
    </w:p>
    <w:p/>
    <w:p>
      <w:pPr>
        <w:pBdr>
          <w:bottom w:val="single" w:sz="12" w:space="1" w:color="000000"/>
        </w:pBdr>
      </w:pPr>
    </w:p>
    <w:p/>
    <w:p>
      <w:r>
        <w:rPr>
          <w:b/>
        </w:rPr>
        <w:t>Выполнил:</w:t>
      </w:r>
      <w:r>
        <w:t xml:space="preserve"> Турлыбай Б.А</w:t>
      </w:r>
    </w:p>
    <w:p>
      <w:r>
        <w:rPr>
          <w:b/>
        </w:rPr>
        <w:t>Группа:</w:t>
      </w:r>
      <w:r>
        <w:t xml:space="preserve"> Пи-22-1к</w:t>
      </w:r>
    </w:p>
    <w:p>
      <w:r>
        <w:rPr>
          <w:b/>
        </w:rPr>
        <w:t>Проверил:</w:t>
      </w:r>
      <w:r>
        <w:t xml:space="preserve"> Таганбахт Геннадий Сергеевич</w:t>
      </w:r>
    </w:p>
    <w:p/>
    <w:p>
      <w:r>
        <w:t>Алматы 2026</w:t>
      </w:r>
    </w:p>
    <w:p/>
    <w:p>
      <w:pPr>
        <w:pBdr>
          <w:bottom w:val="single" w:sz="12" w:space="1" w:color="000000"/>
        </w:pBdr>
      </w:pPr>
    </w:p>
    <w:p/>
    <w:p>
      <w:pPr>
        <w:pStyle w:val="Heading2"/>
      </w:pPr>
      <w:r>
        <w:t>СОДЕРЖАНИЕ</w:t>
      </w:r>
    </w:p>
    <w:p/>
    <w:p>
      <w:pPr>
        <w:pStyle w:val="ListNumber"/>
      </w:pPr>
      <w:r>
        <w:t>[Введение](#введение)</w:t>
      </w:r>
    </w:p>
    <w:p>
      <w:pPr>
        <w:pStyle w:val="ListNumber"/>
      </w:pPr>
      <w:r>
        <w:t>[Описание проекта MedQuest](#описание-проекта-medquest)</w:t>
      </w:r>
    </w:p>
    <w:p>
      <w:pPr>
        <w:pStyle w:val="ListNumber"/>
      </w:pPr>
      <w:r>
        <w:t>[Выполненные работы](#выполненные-работы)</w:t>
      </w:r>
    </w:p>
    <w:p>
      <w:pPr>
        <w:pStyle w:val="ListNumber"/>
      </w:pPr>
      <w:r>
        <w:t>[Технологический стек](#технологический-стек)</w:t>
      </w:r>
    </w:p>
    <w:p>
      <w:pPr>
        <w:pStyle w:val="ListNumber"/>
      </w:pPr>
      <w:r>
        <w:t>[Архитектура системы](#архитектура-системы)</w:t>
      </w:r>
    </w:p>
    <w:p>
      <w:pPr>
        <w:pStyle w:val="ListNumber"/>
      </w:pPr>
      <w:r>
        <w:t>[Функциональность системы](#функциональность-системы)</w:t>
      </w:r>
    </w:p>
    <w:p>
      <w:pPr>
        <w:pStyle w:val="ListNumber"/>
      </w:pPr>
      <w:r>
        <w:t>[Структура данных](#структура-данных)</w:t>
      </w:r>
    </w:p>
    <w:p>
      <w:pPr>
        <w:pStyle w:val="ListNumber"/>
      </w:pPr>
      <w:r>
        <w:t>[Роли и права доступа](#роли-и-права-доступа)</w:t>
      </w:r>
    </w:p>
    <w:p>
      <w:pPr>
        <w:pStyle w:val="ListNumber"/>
      </w:pPr>
      <w:r>
        <w:t>[Примеры использования](#примеры-использования)</w:t>
      </w:r>
    </w:p>
    <w:p>
      <w:pPr>
        <w:pStyle w:val="ListNumber"/>
      </w:pPr>
      <w:r>
        <w:t>[Выводы и результаты](#выводы-и-результаты)</w:t>
      </w:r>
    </w:p>
    <w:p/>
    <w:p>
      <w:pPr>
        <w:pBdr>
          <w:bottom w:val="single" w:sz="12" w:space="1" w:color="000000"/>
        </w:pBdr>
      </w:pPr>
    </w:p>
    <w:p/>
    <w:p>
      <w:pPr>
        <w:pStyle w:val="Heading2"/>
      </w:pPr>
      <w:r>
        <w:t>ВВЕДЕНИЕ</w:t>
      </w:r>
    </w:p>
    <w:p/>
    <w:p>
      <w:r>
        <w:t xml:space="preserve">В ходе преддипломной практики мною была разработана и реализована полнофункциональная CRM-система для медицинского центра под названием </w:t>
      </w:r>
      <w:r>
        <w:rPr>
          <w:b/>
        </w:rPr>
        <w:t>MedQuest</w:t>
      </w:r>
      <w:r>
        <w:t>. Проект представляет собой комплексное решение для управления пациентами, медицинскими запросами, пользователями системы и ведения аудита действий.</w:t>
      </w:r>
    </w:p>
    <w:p/>
    <w:p>
      <w:r>
        <w:t>Целью данной практики было:</w:t>
      </w:r>
    </w:p>
    <w:p>
      <w:pPr>
        <w:pStyle w:val="ListBullet"/>
      </w:pPr>
      <w:r>
        <w:t>Получить практические навыки разработки полнофункциональных веб-приложений</w:t>
      </w:r>
    </w:p>
    <w:p>
      <w:pPr>
        <w:pStyle w:val="ListBullet"/>
      </w:pPr>
      <w:r>
        <w:t>Применить полученные теоретические знания в реальном проекте</w:t>
      </w:r>
    </w:p>
    <w:p>
      <w:pPr>
        <w:pStyle w:val="ListBullet"/>
      </w:pPr>
      <w:r>
        <w:t>Освоить современные технологии и инструменты разработки</w:t>
      </w:r>
    </w:p>
    <w:p>
      <w:pPr>
        <w:pStyle w:val="ListBullet"/>
      </w:pPr>
      <w:r>
        <w:t>Разработать масштабируемую архитектуру системы</w:t>
      </w:r>
    </w:p>
    <w:p/>
    <w:p>
      <w:pPr>
        <w:pBdr>
          <w:bottom w:val="single" w:sz="12" w:space="1" w:color="000000"/>
        </w:pBdr>
      </w:pPr>
    </w:p>
    <w:p/>
    <w:p>
      <w:pPr>
        <w:pStyle w:val="Heading2"/>
      </w:pPr>
      <w:r>
        <w:t>ОПИСАНИЕ ПРОЕКТА MEDQUEST</w:t>
      </w:r>
    </w:p>
    <w:p/>
    <w:p>
      <w:pPr>
        <w:pStyle w:val="Heading3"/>
      </w:pPr>
      <w:r>
        <w:t>Назначение системы</w:t>
      </w:r>
    </w:p>
    <w:p/>
    <w:p>
      <w:r>
        <w:rPr>
          <w:b/>
        </w:rPr>
        <w:t>MedQuest</w:t>
      </w:r>
      <w:r>
        <w:t xml:space="preserve"> — это CRM-система (Customer Relationship Management) для медицинского центра, предназначенная для комплексного управления:</w:t>
      </w:r>
    </w:p>
    <w:p/>
    <w:p>
      <w:pPr>
        <w:pStyle w:val="ListBullet"/>
      </w:pPr>
      <w:r>
        <w:t>**Регистрацией пациентов** — сохранение и управление данными пациентов (ФИО, дата рождения, контакты, адрес)</w:t>
      </w:r>
    </w:p>
    <w:p>
      <w:pPr>
        <w:pStyle w:val="ListBullet"/>
      </w:pPr>
      <w:r>
        <w:t>**Управлением медицинскими запросами** — создание, отслеживание и управление запросами пациентов</w:t>
      </w:r>
    </w:p>
    <w:p>
      <w:pPr>
        <w:pStyle w:val="ListBullet"/>
      </w:pPr>
      <w:r>
        <w:t>**Назначением врачей** — распределение запросов между специалистами</w:t>
      </w:r>
    </w:p>
    <w:p>
      <w:pPr>
        <w:pStyle w:val="ListBullet"/>
      </w:pPr>
      <w:r>
        <w:t>**Контролем статусов** — отслеживание прогресса выполнения запросов</w:t>
      </w:r>
    </w:p>
    <w:p>
      <w:pPr>
        <w:pStyle w:val="ListBullet"/>
      </w:pPr>
      <w:r>
        <w:t>**Анализом статистики** — просмотр ключевых показателей на панели управления</w:t>
      </w:r>
    </w:p>
    <w:p>
      <w:pPr>
        <w:pStyle w:val="ListBullet"/>
      </w:pPr>
      <w:r>
        <w:t>**Ведением аудита** — логирование всех действий в системе для контроля и безопасности</w:t>
      </w:r>
    </w:p>
    <w:p/>
    <w:p>
      <w:r>
        <w:t>Система разработана для использования в медицинских центрах с небольшим количеством сотрудников и может быть адаптирована под более крупные организации.</w:t>
      </w:r>
    </w:p>
    <w:p/>
    <w:p>
      <w:pPr>
        <w:pBdr>
          <w:bottom w:val="single" w:sz="12" w:space="1" w:color="000000"/>
        </w:pBdr>
      </w:pPr>
    </w:p>
    <w:p/>
    <w:p>
      <w:pPr>
        <w:pStyle w:val="Heading2"/>
      </w:pPr>
      <w:r>
        <w:t>ВЫПОЛНЕННЫЕ РАБОТЫ</w:t>
      </w:r>
    </w:p>
    <w:p/>
    <w:p>
      <w:pPr>
        <w:pStyle w:val="Heading3"/>
      </w:pPr>
      <w:r>
        <w:t>Фаза 1: Проектирование и планирование</w:t>
      </w:r>
    </w:p>
    <w:p/>
    <w:p>
      <w:r>
        <w:t>Выполнено: Анализ требований и определение функциональных возможностей</w:t>
      </w:r>
    </w:p>
    <w:p>
      <w:r>
        <w:t>Выполнено: Создание архитектуры системы (трёхслойная архитектура)</w:t>
      </w:r>
    </w:p>
    <w:p>
      <w:r>
        <w:t>Выполнено: Проектирование базы данных и определение схемы данных</w:t>
      </w:r>
    </w:p>
    <w:p>
      <w:r>
        <w:t>Выполнено: Определение ролей и прав доступа пользователей</w:t>
      </w:r>
    </w:p>
    <w:p>
      <w:r>
        <w:t>Выполнено: Создание макетов интерфейса (HTML/CSS)</w:t>
      </w:r>
    </w:p>
    <w:p/>
    <w:p>
      <w:pPr>
        <w:pStyle w:val="Heading3"/>
      </w:pPr>
      <w:r>
        <w:t>Фаза 2: Разработка Backend</w:t>
      </w:r>
    </w:p>
    <w:p/>
    <w:p>
      <w:r>
        <w:t>Выполнено: Инициализация проекта FastAPI</w:t>
      </w:r>
    </w:p>
    <w:p>
      <w:r>
        <w:t>Выполнено: Реализация аутентификации с использованием JWT токенов</w:t>
      </w:r>
    </w:p>
    <w:p>
      <w:r>
        <w:t>Выполнено: Разработка моделей данных (SQLAlchemy)</w:t>
      </w:r>
    </w:p>
    <w:p>
      <w:r>
        <w:t>Выполнено: Создание роутов (endpoints) для:</w:t>
      </w:r>
    </w:p>
    <w:p>
      <w:pPr>
        <w:pStyle w:val="ListBullet2"/>
      </w:pPr>
      <w:r>
        <w:t>Управления пациентами</w:t>
      </w:r>
    </w:p>
    <w:p>
      <w:pPr>
        <w:pStyle w:val="ListBullet2"/>
      </w:pPr>
      <w:r>
        <w:t>Управления запросами</w:t>
      </w:r>
    </w:p>
    <w:p>
      <w:pPr>
        <w:pStyle w:val="ListBullet2"/>
      </w:pPr>
      <w:r>
        <w:t>Управления пользователями</w:t>
      </w:r>
    </w:p>
    <w:p>
      <w:pPr>
        <w:pStyle w:val="ListBullet2"/>
      </w:pPr>
      <w:r>
        <w:t>Работы с комментариями</w:t>
      </w:r>
    </w:p>
    <w:p>
      <w:pPr>
        <w:pStyle w:val="ListBullet2"/>
      </w:pPr>
      <w:r>
        <w:t>Просмотра аудита</w:t>
      </w:r>
    </w:p>
    <w:p>
      <w:pPr>
        <w:pStyle w:val="ListBullet2"/>
      </w:pPr>
      <w:r>
        <w:t>Работы с уведомлениями</w:t>
      </w:r>
    </w:p>
    <w:p/>
    <w:p>
      <w:r>
        <w:t>Выполнено: Реализация бизнес-логики и валидации данных (Pydantic)</w:t>
      </w:r>
    </w:p>
    <w:p>
      <w:r>
        <w:t>Выполнено: Настройка миграций БД (Alembic)</w:t>
      </w:r>
    </w:p>
    <w:p>
      <w:r>
        <w:t>Выполнено: Настройка CORS и безопасности</w:t>
      </w:r>
    </w:p>
    <w:p/>
    <w:p>
      <w:pPr>
        <w:pStyle w:val="Heading3"/>
      </w:pPr>
      <w:r>
        <w:t>Фаза 3: Разработка Frontend</w:t>
      </w:r>
    </w:p>
    <w:p/>
    <w:p>
      <w:r>
        <w:t>Выполнено: Инициализация проекта React + TypeScript + Vite</w:t>
      </w:r>
    </w:p>
    <w:p>
      <w:r>
        <w:t>Выполнено: Создание компонентов UI:</w:t>
      </w:r>
    </w:p>
    <w:p>
      <w:pPr>
        <w:pStyle w:val="ListBullet2"/>
      </w:pPr>
      <w:r>
        <w:t>Форм для ввода данных</w:t>
      </w:r>
    </w:p>
    <w:p>
      <w:pPr>
        <w:pStyle w:val="ListBullet2"/>
      </w:pPr>
      <w:r>
        <w:t>Таблиц для отображения списков</w:t>
      </w:r>
    </w:p>
    <w:p>
      <w:pPr>
        <w:pStyle w:val="ListBullet2"/>
      </w:pPr>
      <w:r>
        <w:t>Модальных окон</w:t>
      </w:r>
    </w:p>
    <w:p>
      <w:pPr>
        <w:pStyle w:val="ListBullet2"/>
      </w:pPr>
      <w:r>
        <w:t>Навигационных элементов</w:t>
      </w:r>
    </w:p>
    <w:p/>
    <w:p>
      <w:r>
        <w:t>Выполнено: Реализация страниц:</w:t>
      </w:r>
    </w:p>
    <w:p>
      <w:pPr>
        <w:pStyle w:val="ListBullet2"/>
      </w:pPr>
      <w:r>
        <w:t>Страница входа (Login)</w:t>
      </w:r>
    </w:p>
    <w:p>
      <w:pPr>
        <w:pStyle w:val="ListBullet2"/>
      </w:pPr>
      <w:r>
        <w:t>Панель управления (Dashboard)</w:t>
      </w:r>
    </w:p>
    <w:p>
      <w:pPr>
        <w:pStyle w:val="ListBullet2"/>
      </w:pPr>
      <w:r>
        <w:t>Управление пациентами</w:t>
      </w:r>
    </w:p>
    <w:p>
      <w:pPr>
        <w:pStyle w:val="ListBullet2"/>
      </w:pPr>
      <w:r>
        <w:t>Управление запросами</w:t>
      </w:r>
    </w:p>
    <w:p>
      <w:pPr>
        <w:pStyle w:val="ListBullet2"/>
      </w:pPr>
      <w:r>
        <w:t>Управление пользователями</w:t>
      </w:r>
    </w:p>
    <w:p>
      <w:pPr>
        <w:pStyle w:val="ListBullet2"/>
      </w:pPr>
      <w:r>
        <w:t>Страница аудита</w:t>
      </w:r>
    </w:p>
    <w:p>
      <w:pPr>
        <w:pStyle w:val="ListBullet2"/>
      </w:pPr>
      <w:r>
        <w:t>Профиль пользователя</w:t>
      </w:r>
    </w:p>
    <w:p/>
    <w:p>
      <w:r>
        <w:t>Выполнено: Интеграция с Backend API (Axios)</w:t>
      </w:r>
    </w:p>
    <w:p>
      <w:r>
        <w:t>Выполнено: Оформление интерфейса (Tailwind CSS)</w:t>
      </w:r>
    </w:p>
    <w:p>
      <w:r>
        <w:t>Выполнено: Настройка маршрутизации (React Router)</w:t>
      </w:r>
    </w:p>
    <w:p/>
    <w:p>
      <w:pPr>
        <w:pStyle w:val="Heading3"/>
      </w:pPr>
      <w:r>
        <w:t>Фаза 4: Тестирование и развёртывание</w:t>
      </w:r>
    </w:p>
    <w:p/>
    <w:p>
      <w:r>
        <w:t>Выполнено: Модульное тестирование Backend (pytest)</w:t>
      </w:r>
    </w:p>
    <w:p>
      <w:r>
        <w:t>Выполнено: Тестирование API endpoints</w:t>
      </w:r>
    </w:p>
    <w:p>
      <w:r>
        <w:t>Выполнено: Интеграционное тестирование</w:t>
      </w:r>
    </w:p>
    <w:p>
      <w:r>
        <w:t>Выполнено: Развёртывание Frontend на Vercel</w:t>
      </w:r>
    </w:p>
    <w:p>
      <w:r>
        <w:t>Выполнено: Подготовка Backend к развёртыванию (Docker)</w:t>
      </w:r>
    </w:p>
    <w:p>
      <w:r>
        <w:t>Выполнено: Настройка конфигурации для различных окружений</w:t>
      </w:r>
    </w:p>
    <w:p/>
    <w:p>
      <w:pPr>
        <w:pBdr>
          <w:bottom w:val="single" w:sz="12" w:space="1" w:color="000000"/>
        </w:pBdr>
      </w:pPr>
    </w:p>
    <w:p/>
    <w:p>
      <w:pPr>
        <w:pStyle w:val="Heading2"/>
      </w:pPr>
      <w:r>
        <w:t>ТЕХНОЛОГИЧЕСКИЙ СТЕК</w:t>
      </w:r>
    </w:p>
    <w:p/>
    <w:p>
      <w:pPr>
        <w:pStyle w:val="Heading3"/>
      </w:pPr>
      <w:r>
        <w:t>Frontend (Клиентская часть)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Технология</w:t>
            </w:r>
          </w:p>
        </w:tc>
        <w:tc>
          <w:tcPr>
            <w:tcW w:type="dxa" w:w="3120"/>
          </w:tcPr>
          <w:p>
            <w:r>
              <w:rPr>
                <w:b/>
              </w:rPr>
              <w:t>Версия</w:t>
            </w:r>
          </w:p>
        </w:tc>
        <w:tc>
          <w:tcPr>
            <w:tcW w:type="dxa" w:w="3120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3120"/>
          </w:tcPr>
          <w:p>
            <w:r>
              <w:t>**React**</w:t>
            </w:r>
          </w:p>
        </w:tc>
        <w:tc>
          <w:tcPr>
            <w:tcW w:type="dxa" w:w="3120"/>
          </w:tcPr>
          <w:p>
            <w:r>
              <w:t>18+</w:t>
            </w:r>
          </w:p>
        </w:tc>
        <w:tc>
          <w:tcPr>
            <w:tcW w:type="dxa" w:w="3120"/>
          </w:tcPr>
          <w:p>
            <w:r>
              <w:t>Библиотека для создания интерфейсов</w:t>
            </w:r>
          </w:p>
        </w:tc>
      </w:tr>
      <w:tr>
        <w:tc>
          <w:tcPr>
            <w:tcW w:type="dxa" w:w="3120"/>
          </w:tcPr>
          <w:p>
            <w:r>
              <w:t>**TypeScript**</w:t>
            </w:r>
          </w:p>
        </w:tc>
        <w:tc>
          <w:tcPr>
            <w:tcW w:type="dxa" w:w="3120"/>
          </w:tcPr>
          <w:p>
            <w:r>
              <w:t>5+</w:t>
            </w:r>
          </w:p>
        </w:tc>
        <w:tc>
          <w:tcPr>
            <w:tcW w:type="dxa" w:w="3120"/>
          </w:tcPr>
          <w:p>
            <w:r>
              <w:t>Типизированный JavaScript</w:t>
            </w:r>
          </w:p>
        </w:tc>
      </w:tr>
      <w:tr>
        <w:tc>
          <w:tcPr>
            <w:tcW w:type="dxa" w:w="3120"/>
          </w:tcPr>
          <w:p>
            <w:r>
              <w:t>**Vite**</w:t>
            </w:r>
          </w:p>
        </w:tc>
        <w:tc>
          <w:tcPr>
            <w:tcW w:type="dxa" w:w="3120"/>
          </w:tcPr>
          <w:p>
            <w:r>
              <w:t>5+</w:t>
            </w:r>
          </w:p>
        </w:tc>
        <w:tc>
          <w:tcPr>
            <w:tcW w:type="dxa" w:w="3120"/>
          </w:tcPr>
          <w:p>
            <w:r>
              <w:t>Сборщик проекта и dev-сервер</w:t>
            </w:r>
          </w:p>
        </w:tc>
      </w:tr>
      <w:tr>
        <w:tc>
          <w:tcPr>
            <w:tcW w:type="dxa" w:w="3120"/>
          </w:tcPr>
          <w:p>
            <w:r>
              <w:t>**Tailwind CSS**</w:t>
            </w:r>
          </w:p>
        </w:tc>
        <w:tc>
          <w:tcPr>
            <w:tcW w:type="dxa" w:w="3120"/>
          </w:tcPr>
          <w:p>
            <w:r>
              <w:t>3+</w:t>
            </w:r>
          </w:p>
        </w:tc>
        <w:tc>
          <w:tcPr>
            <w:tcW w:type="dxa" w:w="3120"/>
          </w:tcPr>
          <w:p>
            <w:r>
              <w:t>Фреймворк для стилизирования</w:t>
            </w:r>
          </w:p>
        </w:tc>
      </w:tr>
      <w:tr>
        <w:tc>
          <w:tcPr>
            <w:tcW w:type="dxa" w:w="3120"/>
          </w:tcPr>
          <w:p>
            <w:r>
              <w:t>**Axios**</w:t>
            </w:r>
          </w:p>
        </w:tc>
        <w:tc>
          <w:tcPr>
            <w:tcW w:type="dxa" w:w="3120"/>
          </w:tcPr>
          <w:p>
            <w:r>
              <w:t>1+</w:t>
            </w:r>
          </w:p>
        </w:tc>
        <w:tc>
          <w:tcPr>
            <w:tcW w:type="dxa" w:w="3120"/>
          </w:tcPr>
          <w:p>
            <w:r>
              <w:t>HTTP клиент для запросов к API</w:t>
            </w:r>
          </w:p>
        </w:tc>
      </w:tr>
      <w:tr>
        <w:tc>
          <w:tcPr>
            <w:tcW w:type="dxa" w:w="3120"/>
          </w:tcPr>
          <w:p>
            <w:r>
              <w:t>**React Router**</w:t>
            </w:r>
          </w:p>
        </w:tc>
        <w:tc>
          <w:tcPr>
            <w:tcW w:type="dxa" w:w="3120"/>
          </w:tcPr>
          <w:p>
            <w:r>
              <w:t>6+</w:t>
            </w:r>
          </w:p>
        </w:tc>
        <w:tc>
          <w:tcPr>
            <w:tcW w:type="dxa" w:w="3120"/>
          </w:tcPr>
          <w:p>
            <w:r>
              <w:t>Маршрутизация в приложении</w:t>
            </w:r>
          </w:p>
        </w:tc>
      </w:tr>
    </w:tbl>
    <w:p/>
    <w:p>
      <w:pPr>
        <w:pStyle w:val="Heading3"/>
      </w:pPr>
      <w:r>
        <w:t>Backend (Серверная часть)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Технология</w:t>
            </w:r>
          </w:p>
        </w:tc>
        <w:tc>
          <w:tcPr>
            <w:tcW w:type="dxa" w:w="3120"/>
          </w:tcPr>
          <w:p>
            <w:r>
              <w:rPr>
                <w:b/>
              </w:rPr>
              <w:t>Версия</w:t>
            </w:r>
          </w:p>
        </w:tc>
        <w:tc>
          <w:tcPr>
            <w:tcW w:type="dxa" w:w="3120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3120"/>
          </w:tcPr>
          <w:p>
            <w:r>
              <w:t>**Python**</w:t>
            </w:r>
          </w:p>
        </w:tc>
        <w:tc>
          <w:tcPr>
            <w:tcW w:type="dxa" w:w="3120"/>
          </w:tcPr>
          <w:p>
            <w:r>
              <w:t>3.10+</w:t>
            </w:r>
          </w:p>
        </w:tc>
        <w:tc>
          <w:tcPr>
            <w:tcW w:type="dxa" w:w="3120"/>
          </w:tcPr>
          <w:p>
            <w:r>
              <w:t>Язык программирования</w:t>
            </w:r>
          </w:p>
        </w:tc>
      </w:tr>
      <w:tr>
        <w:tc>
          <w:tcPr>
            <w:tcW w:type="dxa" w:w="3120"/>
          </w:tcPr>
          <w:p>
            <w:r>
              <w:t>**FastAPI**</w:t>
            </w:r>
          </w:p>
        </w:tc>
        <w:tc>
          <w:tcPr>
            <w:tcW w:type="dxa" w:w="3120"/>
          </w:tcPr>
          <w:p>
            <w:r>
              <w:t>0.100+</w:t>
            </w:r>
          </w:p>
        </w:tc>
        <w:tc>
          <w:tcPr>
            <w:tcW w:type="dxa" w:w="3120"/>
          </w:tcPr>
          <w:p>
            <w:r>
              <w:t>Фреймворк для REST API</w:t>
            </w:r>
          </w:p>
        </w:tc>
      </w:tr>
      <w:tr>
        <w:tc>
          <w:tcPr>
            <w:tcW w:type="dxa" w:w="3120"/>
          </w:tcPr>
          <w:p>
            <w:r>
              <w:t>**SQLAlchemy**</w:t>
            </w:r>
          </w:p>
        </w:tc>
        <w:tc>
          <w:tcPr>
            <w:tcW w:type="dxa" w:w="3120"/>
          </w:tcPr>
          <w:p>
            <w:r>
              <w:t>2+</w:t>
            </w:r>
          </w:p>
        </w:tc>
        <w:tc>
          <w:tcPr>
            <w:tcW w:type="dxa" w:w="3120"/>
          </w:tcPr>
          <w:p>
            <w:r>
              <w:t>ORM для работы с БД</w:t>
            </w:r>
          </w:p>
        </w:tc>
      </w:tr>
      <w:tr>
        <w:tc>
          <w:tcPr>
            <w:tcW w:type="dxa" w:w="3120"/>
          </w:tcPr>
          <w:p>
            <w:r>
              <w:t>**Pydantic**</w:t>
            </w:r>
          </w:p>
        </w:tc>
        <w:tc>
          <w:tcPr>
            <w:tcW w:type="dxa" w:w="3120"/>
          </w:tcPr>
          <w:p>
            <w:r>
              <w:t>2+</w:t>
            </w:r>
          </w:p>
        </w:tc>
        <w:tc>
          <w:tcPr>
            <w:tcW w:type="dxa" w:w="3120"/>
          </w:tcPr>
          <w:p>
            <w:r>
              <w:t>Валидация данных</w:t>
            </w:r>
          </w:p>
        </w:tc>
      </w:tr>
      <w:tr>
        <w:tc>
          <w:tcPr>
            <w:tcW w:type="dxa" w:w="3120"/>
          </w:tcPr>
          <w:p>
            <w:r>
              <w:t>**Alembic**</w:t>
            </w:r>
          </w:p>
        </w:tc>
        <w:tc>
          <w:tcPr>
            <w:tcW w:type="dxa" w:w="3120"/>
          </w:tcPr>
          <w:p>
            <w:r>
              <w:t>1.12+</w:t>
            </w:r>
          </w:p>
        </w:tc>
        <w:tc>
          <w:tcPr>
            <w:tcW w:type="dxa" w:w="3120"/>
          </w:tcPr>
          <w:p>
            <w:r>
              <w:t>Система миграций БД</w:t>
            </w:r>
          </w:p>
        </w:tc>
      </w:tr>
      <w:tr>
        <w:tc>
          <w:tcPr>
            <w:tcW w:type="dxa" w:w="3120"/>
          </w:tcPr>
          <w:p>
            <w:r>
              <w:t>**PyJWT**</w:t>
            </w:r>
          </w:p>
        </w:tc>
        <w:tc>
          <w:tcPr>
            <w:tcW w:type="dxa" w:w="3120"/>
          </w:tcPr>
          <w:p>
            <w:r>
              <w:t>2+</w:t>
            </w:r>
          </w:p>
        </w:tc>
        <w:tc>
          <w:tcPr>
            <w:tcW w:type="dxa" w:w="3120"/>
          </w:tcPr>
          <w:p>
            <w:r>
              <w:t>Работа с JWT токенами</w:t>
            </w:r>
          </w:p>
        </w:tc>
      </w:tr>
      <w:tr>
        <w:tc>
          <w:tcPr>
            <w:tcW w:type="dxa" w:w="3120"/>
          </w:tcPr>
          <w:p>
            <w:r>
              <w:t>**Uvicorn**</w:t>
            </w:r>
          </w:p>
        </w:tc>
        <w:tc>
          <w:tcPr>
            <w:tcW w:type="dxa" w:w="3120"/>
          </w:tcPr>
          <w:p>
            <w:r>
              <w:t>0.23+</w:t>
            </w:r>
          </w:p>
        </w:tc>
        <w:tc>
          <w:tcPr>
            <w:tcW w:type="dxa" w:w="3120"/>
          </w:tcPr>
          <w:p>
            <w:r>
              <w:t>ASGI сервер</w:t>
            </w:r>
          </w:p>
        </w:tc>
      </w:tr>
    </w:tbl>
    <w:p/>
    <w:p>
      <w:pPr>
        <w:pStyle w:val="Heading3"/>
      </w:pPr>
      <w:r>
        <w:t>Инструменты и сервисы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Инструмент</w:t>
            </w:r>
          </w:p>
        </w:tc>
        <w:tc>
          <w:tcPr>
            <w:tcW w:type="dxa" w:w="4680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4680"/>
          </w:tcPr>
          <w:p>
            <w:r>
              <w:t>**Docker**</w:t>
            </w:r>
          </w:p>
        </w:tc>
        <w:tc>
          <w:tcPr>
            <w:tcW w:type="dxa" w:w="4680"/>
          </w:tcPr>
          <w:p>
            <w:r>
              <w:t>Контейнеризация приложения</w:t>
            </w:r>
          </w:p>
        </w:tc>
      </w:tr>
      <w:tr>
        <w:tc>
          <w:tcPr>
            <w:tcW w:type="dxa" w:w="4680"/>
          </w:tcPr>
          <w:p>
            <w:r>
              <w:t>**SQLite**</w:t>
            </w:r>
          </w:p>
        </w:tc>
        <w:tc>
          <w:tcPr>
            <w:tcW w:type="dxa" w:w="4680"/>
          </w:tcPr>
          <w:p>
            <w:r>
              <w:t>База данных (MVP)</w:t>
            </w:r>
          </w:p>
        </w:tc>
      </w:tr>
      <w:tr>
        <w:tc>
          <w:tcPr>
            <w:tcW w:type="dxa" w:w="4680"/>
          </w:tcPr>
          <w:p>
            <w:r>
              <w:t>**Git**</w:t>
            </w:r>
          </w:p>
        </w:tc>
        <w:tc>
          <w:tcPr>
            <w:tcW w:type="dxa" w:w="4680"/>
          </w:tcPr>
          <w:p>
            <w:r>
              <w:t>Контроль версий</w:t>
            </w:r>
          </w:p>
        </w:tc>
      </w:tr>
      <w:tr>
        <w:tc>
          <w:tcPr>
            <w:tcW w:type="dxa" w:w="4680"/>
          </w:tcPr>
          <w:p>
            <w:r>
              <w:t>**Vercel**</w:t>
            </w:r>
          </w:p>
        </w:tc>
        <w:tc>
          <w:tcPr>
            <w:tcW w:type="dxa" w:w="4680"/>
          </w:tcPr>
          <w:p>
            <w:r>
              <w:t>Хостинг Frontend</w:t>
            </w:r>
          </w:p>
        </w:tc>
      </w:tr>
      <w:tr>
        <w:tc>
          <w:tcPr>
            <w:tcW w:type="dxa" w:w="4680"/>
          </w:tcPr>
          <w:p>
            <w:r>
              <w:t>**Nginx**</w:t>
            </w:r>
          </w:p>
        </w:tc>
        <w:tc>
          <w:tcPr>
            <w:tcW w:type="dxa" w:w="4680"/>
          </w:tcPr>
          <w:p>
            <w:r>
              <w:t>Веб-сервер (для развёртывания)</w:t>
            </w:r>
          </w:p>
        </w:tc>
      </w:tr>
    </w:tbl>
    <w:p/>
    <w:p>
      <w:pPr>
        <w:pBdr>
          <w:bottom w:val="single" w:sz="12" w:space="1" w:color="000000"/>
        </w:pBdr>
      </w:pPr>
    </w:p>
    <w:p/>
    <w:p>
      <w:pPr>
        <w:pStyle w:val="Heading2"/>
      </w:pPr>
      <w:r>
        <w:t>АРХИТЕКТУРА СИСТЕМЫ</w:t>
      </w:r>
    </w:p>
    <w:p/>
    <w:p>
      <w:pPr>
        <w:pStyle w:val="Heading3"/>
      </w:pPr>
      <w:r>
        <w:t>Общая структура</w:t>
      </w:r>
    </w:p>
    <w:p/>
    <w:p>
      <w:pPr/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                    WEB-БРАУЗЕР (Frontend)                  │</w:t>
        <w:br/>
        <w:t>│                  React + TypeScript + Tailwind              │</w:t>
        <w:br/>
        <w:t>│  ┌──────────────────────────────────────────────────────┐   │</w:t>
        <w:br/>
        <w:t>│  │ • Интерфейс пользователя                             │   │</w:t>
        <w:br/>
        <w:t>│  │ • Управление состоянием приложения                   │   │</w:t>
        <w:br/>
        <w:t>│  │ • HTTP запросы к API (Axios)                         │   │</w:t>
        <w:br/>
        <w:t>│  │ • Маршрутизация страниц (React Router)              │   │</w:t>
        <w:br/>
        <w:t>│  └──────────────────────────────────────────────────────┘   │</w:t>
        <w:br/>
        <w:t>└─────────────────────────────────────────────────────────────┘</w:t>
        <w:br/>
        <w:t xml:space="preserve">                           ↓↑</w:t>
        <w:br/>
        <w:t xml:space="preserve">                    HTTP/REST API</w:t>
        <w:br/>
        <w:t xml:space="preserve">                           ↓↑</w:t>
        <w:br/>
        <w:t>┌─────────────────────────────────────────────────────────────┐</w:t>
        <w:br/>
        <w:t>│                   СЕРВЕР (Backend)                          │</w:t>
        <w:br/>
        <w:t>│               FastAPI (Python) + SQLAlchemy                 │</w:t>
        <w:br/>
        <w:t>│  ┌──────────────────────────────────────────────────────┐   │</w:t>
        <w:br/>
        <w:t>│  │ • Обработка HTTP запросов                            │   │</w:t>
        <w:br/>
        <w:t>│  │ • Аутентификация и авторизация (JWT)                │   │</w:t>
        <w:br/>
        <w:t>│  │ • Бизнес-логика приложения                          │   │</w:t>
        <w:br/>
        <w:t>│  │ • Валидация данных (Pydantic)                        │   │</w:t>
        <w:br/>
        <w:t>│  │ • Управление сессиями пользователей                 │   │</w:t>
        <w:br/>
        <w:t>│  └──────────────────────────────────────────────────────┘   │</w:t>
        <w:br/>
        <w:t>└─────────────────────────────────────────────────────────────┘</w:t>
        <w:br/>
        <w:t xml:space="preserve">                           ↓↑</w:t>
        <w:br/>
        <w:t>┌─────────────────────────────────────────────────────────────┐</w:t>
        <w:br/>
        <w:t>│                       БАЗА ДАННЫХ                           │</w:t>
        <w:br/>
        <w:t>│                       SQLite (MVP)                          │</w:t>
        <w:br/>
        <w:t>│  ┌──────────────────────────────────────────────────────┐   │</w:t>
        <w:br/>
        <w:t>│  │ • Таблица пользователей (Users)                      │   │</w:t>
        <w:br/>
        <w:t>│  │ • Таблица пациентов (Patients)                       │   │</w:t>
        <w:br/>
        <w:t>│  │ • Таблица запросов (Patient Requests)               │   │</w:t>
        <w:br/>
        <w:t>│  │ • Таблица комментариев (Request Comments)           │   │</w:t>
        <w:br/>
        <w:t>│  │ • Таблица логов аудита (Audit Logs)                │   │</w:t>
        <w:br/>
        <w:t>│  │ • Таблица уведомлений (Notifications)               │   │</w:t>
        <w:br/>
        <w:t>│  └──────────────────────────────────────────────────────┘   │</w:t>
        <w:br/>
        <w:t>└─────────────────────────────────────────────────────────────┘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3"/>
      </w:pPr>
      <w:r>
        <w:t>Трёхслойная архитектура Backend</w:t>
      </w:r>
    </w:p>
    <w:p/>
    <w:p>
      <w:pPr/>
      <w:r>
        <w:rPr>
          <w:rFonts w:ascii="Courier New" w:hAnsi="Courier New"/>
          <w:sz w:val="18"/>
        </w:rPr>
        <w:t>┌──────────────────────────────────────┐</w:t>
        <w:br/>
        <w:t>│         СЛОЙ ПРЕДСТАВЛЕНИЯ (API)      │</w:t>
        <w:br/>
        <w:t>│  • Роутеры (API endpoints)            │</w:t>
        <w:br/>
        <w:t>│  • Обработка HTTP запросов            │</w:t>
        <w:br/>
        <w:t>│  • Валидация входных данных (Pydantic)│</w:t>
        <w:br/>
        <w:t>└──────────────────────────────────────┘</w:t>
        <w:br/>
        <w:t xml:space="preserve">              ↓↑</w:t>
        <w:br/>
        <w:t>┌──────────────────────────────────────┐</w:t>
        <w:br/>
        <w:t>│      СЛОЙ БИЗНЕС-ЛОГИКИ (Services)    │</w:t>
        <w:br/>
        <w:t>│  • Основная логика приложения         │</w:t>
        <w:br/>
        <w:t>│  • Обработка бизнес-правил            │</w:t>
        <w:br/>
        <w:t>│  • Логирование действий (Audit)       │</w:t>
        <w:br/>
        <w:t>└──────────────────────────────────────┘</w:t>
        <w:br/>
        <w:t xml:space="preserve">              ↓↑</w:t>
        <w:br/>
        <w:t>┌──────────────────────────────────────┐</w:t>
        <w:br/>
        <w:t>│    СЛОЙ ДОСТУПА К ДАННЫМ (Models)     │</w:t>
        <w:br/>
        <w:t>│  • ORM модели (SQLAlchemy)            │</w:t>
        <w:br/>
        <w:t>│  • Запросы к БД                       │</w:t>
        <w:br/>
        <w:t>│  • Управление транзакциями            │</w:t>
        <w:br/>
        <w:t>└──────────────────────────────────────┘</w:t>
      </w:r>
    </w:p>
    <w:p/>
    <w:p>
      <w:pPr>
        <w:pBdr>
          <w:bottom w:val="single" w:sz="12" w:space="1" w:color="000000"/>
        </w:pBdr>
      </w:pPr>
    </w:p>
    <w:p/>
    <w:p>
      <w:pPr>
        <w:pStyle w:val="Heading2"/>
      </w:pPr>
      <w:r>
        <w:t>ФУНКЦИОНАЛЬНОСТЬ СИСТЕМЫ</w:t>
      </w:r>
    </w:p>
    <w:p/>
    <w:p>
      <w:pPr>
        <w:pStyle w:val="Heading3"/>
      </w:pPr>
      <w:r>
        <w:t>1. Аутентификация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0272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272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Страница входа</w:t>
      </w:r>
    </w:p>
    <w:p/>
    <w:p>
      <w:r>
        <w:rPr>
          <w:b/>
        </w:rPr>
        <w:t>Описание:</w:t>
      </w:r>
      <w:r>
        <w:t xml:space="preserve"> Безопасная система входа в приложение с использованием JWT токенов.</w:t>
      </w:r>
    </w:p>
    <w:p/>
    <w:p>
      <w:r>
        <w:rPr>
          <w:b/>
        </w:rPr>
        <w:t>Возможности:</w:t>
      </w:r>
    </w:p>
    <w:p>
      <w:pPr>
        <w:pStyle w:val="ListBullet"/>
      </w:pPr>
      <w:r>
        <w:t>Вход по email и паролю</w:t>
      </w:r>
    </w:p>
    <w:p>
      <w:pPr>
        <w:pStyle w:val="ListBullet"/>
      </w:pPr>
      <w:r>
        <w:t>Регистрация новых пользователей (администратор)</w:t>
      </w:r>
    </w:p>
    <w:p>
      <w:pPr>
        <w:pStyle w:val="ListBullet"/>
      </w:pPr>
      <w:r>
        <w:t>Восстановление пароля (планируется)</w:t>
      </w:r>
    </w:p>
    <w:p>
      <w:pPr>
        <w:pStyle w:val="ListBullet"/>
      </w:pPr>
      <w:r>
        <w:t>Автоматическое сохранение сессии</w:t>
      </w:r>
    </w:p>
    <w:p/>
    <w:p>
      <w:r>
        <w:rPr>
          <w:b/>
        </w:rPr>
        <w:t>Демо-аккаунты для тестирования:</w:t>
      </w:r>
    </w:p>
    <w:p>
      <w:pPr>
        <w:pStyle w:val="ListBullet"/>
      </w:pPr>
      <w:r>
        <w:t>**Администратор:** admin@medquest.kz / admin123</w:t>
      </w:r>
    </w:p>
    <w:p>
      <w:pPr>
        <w:pStyle w:val="ListBullet"/>
      </w:pPr>
      <w:r>
        <w:t>**Регистратор:** registrar@medquest.kz / registrar123</w:t>
      </w:r>
    </w:p>
    <w:p>
      <w:pPr>
        <w:pStyle w:val="ListBullet"/>
      </w:pPr>
      <w:r>
        <w:t>**Врач:** doctor@medquest.kz / doctor123</w:t>
      </w:r>
    </w:p>
    <w:p/>
    <w:p>
      <w:pPr>
        <w:pStyle w:val="Heading3"/>
      </w:pPr>
      <w:r>
        <w:t>2. Панель управления (Dashboard)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0272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ashboard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272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Панель управления</w:t>
      </w:r>
    </w:p>
    <w:p/>
    <w:p>
      <w:r>
        <w:rPr>
          <w:b/>
        </w:rPr>
        <w:t>Описание:</w:t>
      </w:r>
      <w:r>
        <w:t xml:space="preserve"> Главная страница с обзором ключевых показателей системы.</w:t>
      </w:r>
    </w:p>
    <w:p/>
    <w:p>
      <w:r>
        <w:rPr>
          <w:b/>
        </w:rPr>
        <w:t>Компоненты:</w:t>
      </w:r>
    </w:p>
    <w:p>
      <w:pPr>
        <w:pStyle w:val="ListBullet"/>
      </w:pPr>
      <w:r>
        <w:t>Статистика по запросам (количество новых, в работе, закрытых)</w:t>
      </w:r>
    </w:p>
    <w:p>
      <w:pPr>
        <w:pStyle w:val="ListBullet"/>
      </w:pPr>
      <w:r>
        <w:t>Список активных запросов, требующих внимания</w:t>
      </w:r>
    </w:p>
    <w:p>
      <w:pPr>
        <w:pStyle w:val="ListBullet"/>
      </w:pPr>
      <w:r>
        <w:t>Статистика врачей (распределение запросов)</w:t>
      </w:r>
    </w:p>
    <w:p>
      <w:pPr>
        <w:pStyle w:val="ListBullet"/>
      </w:pPr>
      <w:r>
        <w:t>График активности и нагрузки</w:t>
      </w:r>
    </w:p>
    <w:p>
      <w:pPr>
        <w:pStyle w:val="ListBullet"/>
      </w:pPr>
      <w:r>
        <w:t>Быстрые ссылки на основные функции</w:t>
      </w:r>
    </w:p>
    <w:p/>
    <w:p>
      <w:pPr>
        <w:pStyle w:val="Heading3"/>
      </w:pPr>
      <w:r>
        <w:t>3. Управление пациентами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02728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atients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272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Список пациентов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02728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patient-profil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272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Профиль пациента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02728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modal-patient-form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272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Форма добавления пациента</w:t>
      </w:r>
    </w:p>
    <w:p/>
    <w:p>
      <w:r>
        <w:rPr>
          <w:b/>
        </w:rPr>
        <w:t>Описание:</w:t>
      </w:r>
      <w:r>
        <w:t xml:space="preserve"> Регистрация и управление информацией о пациентах.</w:t>
      </w:r>
    </w:p>
    <w:p/>
    <w:p>
      <w:r>
        <w:rPr>
          <w:b/>
        </w:rPr>
        <w:t>Функции:</w:t>
      </w:r>
    </w:p>
    <w:p>
      <w:pPr>
        <w:pStyle w:val="ListBullet"/>
      </w:pPr>
      <w:r>
        <w:t>Просмотр списка всех пациентов с фильтрацией</w:t>
      </w:r>
    </w:p>
    <w:p>
      <w:pPr>
        <w:pStyle w:val="ListBullet"/>
      </w:pPr>
      <w:r>
        <w:t>Добавление новых пациентов</w:t>
      </w:r>
    </w:p>
    <w:p>
      <w:pPr>
        <w:pStyle w:val="ListBullet"/>
      </w:pPr>
      <w:r>
        <w:t>Редактирование данных пациента</w:t>
      </w:r>
    </w:p>
    <w:p>
      <w:pPr>
        <w:pStyle w:val="ListBullet"/>
      </w:pPr>
      <w:r>
        <w:t>Удаление пациента из системы</w:t>
      </w:r>
    </w:p>
    <w:p>
      <w:pPr>
        <w:pStyle w:val="ListBullet"/>
      </w:pPr>
      <w:r>
        <w:t>Просмотр полного профиля пациента</w:t>
      </w:r>
    </w:p>
    <w:p>
      <w:pPr>
        <w:pStyle w:val="ListBullet"/>
      </w:pPr>
      <w:r>
        <w:t>Быстрое копирование контактов</w:t>
      </w:r>
    </w:p>
    <w:p/>
    <w:p>
      <w:r>
        <w:rPr>
          <w:b/>
        </w:rPr>
        <w:t>Сохраняемые данные:</w:t>
      </w:r>
    </w:p>
    <w:p>
      <w:pPr>
        <w:pStyle w:val="ListBullet"/>
      </w:pPr>
      <w:r>
        <w:t>Полное имя (ФИО)</w:t>
      </w:r>
    </w:p>
    <w:p>
      <w:pPr>
        <w:pStyle w:val="ListBullet"/>
      </w:pPr>
      <w:r>
        <w:t>Дата рождения</w:t>
      </w:r>
    </w:p>
    <w:p>
      <w:pPr>
        <w:pStyle w:val="ListBullet"/>
      </w:pPr>
      <w:r>
        <w:t>Номер телефона</w:t>
      </w:r>
    </w:p>
    <w:p>
      <w:pPr>
        <w:pStyle w:val="ListBullet"/>
      </w:pPr>
      <w:r>
        <w:t>Email</w:t>
      </w:r>
    </w:p>
    <w:p>
      <w:pPr>
        <w:pStyle w:val="ListBullet"/>
      </w:pPr>
      <w:r>
        <w:t>Адрес проживания</w:t>
      </w:r>
    </w:p>
    <w:p>
      <w:pPr>
        <w:pStyle w:val="ListBullet"/>
      </w:pPr>
      <w:r>
        <w:t>Дата регистрации</w:t>
      </w:r>
    </w:p>
    <w:p/>
    <w:p>
      <w:pPr>
        <w:pStyle w:val="Heading3"/>
      </w:pPr>
      <w:r>
        <w:t>4. Управление медицинскими запросами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36125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requests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61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Список запросов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02728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request-detail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272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Детали запроса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02728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modal-request-form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272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Форма создания запроса</w:t>
      </w:r>
    </w:p>
    <w:p/>
    <w:p>
      <w:r>
        <w:rPr>
          <w:b/>
        </w:rPr>
        <w:t>Описание:</w:t>
      </w:r>
      <w:r>
        <w:t xml:space="preserve"> Центральный модуль для создания и управления запросами пациентов.</w:t>
      </w:r>
    </w:p>
    <w:p/>
    <w:p>
      <w:r>
        <w:rPr>
          <w:b/>
        </w:rPr>
        <w:t>Функции:</w:t>
      </w:r>
    </w:p>
    <w:p>
      <w:pPr>
        <w:pStyle w:val="ListBullet"/>
      </w:pPr>
      <w:r>
        <w:t>Создание новых запросов</w:t>
      </w:r>
    </w:p>
    <w:p>
      <w:pPr>
        <w:pStyle w:val="ListBullet"/>
      </w:pPr>
      <w:r>
        <w:t>Просмотр списка всех запросов</w:t>
      </w:r>
    </w:p>
    <w:p>
      <w:pPr>
        <w:pStyle w:val="ListBullet"/>
      </w:pPr>
      <w:r>
        <w:t>Фильтрация по статусу, приоритету, врачу, датам</w:t>
      </w:r>
    </w:p>
    <w:p>
      <w:pPr>
        <w:pStyle w:val="ListBullet"/>
      </w:pPr>
      <w:r>
        <w:t>Поиск по названию или описанию</w:t>
      </w:r>
    </w:p>
    <w:p>
      <w:pPr>
        <w:pStyle w:val="ListBullet"/>
      </w:pPr>
      <w:r>
        <w:t>Изменение статуса запроса</w:t>
      </w:r>
    </w:p>
    <w:p>
      <w:pPr>
        <w:pStyle w:val="ListBullet"/>
      </w:pPr>
      <w:r>
        <w:t>Назначение врача</w:t>
      </w:r>
    </w:p>
    <w:p>
      <w:pPr>
        <w:pStyle w:val="ListBullet"/>
      </w:pPr>
      <w:r>
        <w:t>Просмотр деталей и истории изменений</w:t>
      </w:r>
    </w:p>
    <w:p>
      <w:pPr>
        <w:pStyle w:val="ListBullet"/>
      </w:pPr>
      <w:r>
        <w:t>Экспорт в CSV</w:t>
      </w:r>
    </w:p>
    <w:p/>
    <w:p>
      <w:r>
        <w:rPr>
          <w:b/>
        </w:rPr>
        <w:t>Статусы запроса:</w:t>
      </w:r>
    </w:p>
    <w:p>
      <w:pPr>
        <w:pStyle w:val="ListBullet"/>
      </w:pPr>
      <w:r>
        <w:t>[Новый] — запрос только что создан</w:t>
      </w:r>
    </w:p>
    <w:p>
      <w:pPr>
        <w:pStyle w:val="ListBullet"/>
      </w:pPr>
      <w:r>
        <w:t>[В работе] — врач начал обработку</w:t>
      </w:r>
    </w:p>
    <w:p>
      <w:pPr>
        <w:pStyle w:val="ListBullet"/>
      </w:pPr>
      <w:r>
        <w:t>[Закрыт] — запрос завершён</w:t>
      </w:r>
    </w:p>
    <w:p/>
    <w:p>
      <w:r>
        <w:rPr>
          <w:b/>
        </w:rPr>
        <w:t>Приоритеты:</w:t>
      </w:r>
      <w:r>
        <w:t xml:space="preserve"> от 1 (низкий) до 5 (высокий)</w:t>
      </w:r>
    </w:p>
    <w:p/>
    <w:p>
      <w:pPr>
        <w:pStyle w:val="Heading3"/>
      </w:pPr>
      <w:r>
        <w:t>5. Система комментариев</w:t>
      </w:r>
    </w:p>
    <w:p/>
    <w:p>
      <w:r>
        <w:rPr>
          <w:b/>
        </w:rPr>
        <w:t>Описание:</w:t>
      </w:r>
      <w:r>
        <w:t xml:space="preserve"> Взаимодействие между врачом и другими сотрудниками по запросу.</w:t>
      </w:r>
    </w:p>
    <w:p/>
    <w:p>
      <w:r>
        <w:rPr>
          <w:b/>
        </w:rPr>
        <w:t>Функции:</w:t>
      </w:r>
    </w:p>
    <w:p>
      <w:pPr>
        <w:pStyle w:val="ListBullet"/>
      </w:pPr>
      <w:r>
        <w:t>Добавление комментариев к запросу</w:t>
      </w:r>
    </w:p>
    <w:p>
      <w:pPr>
        <w:pStyle w:val="ListBullet"/>
      </w:pPr>
      <w:r>
        <w:t>Просмотр истории комментариев</w:t>
      </w:r>
    </w:p>
    <w:p>
      <w:pPr>
        <w:pStyle w:val="ListBullet"/>
      </w:pPr>
      <w:r>
        <w:t>Отображение автора и времени комментария</w:t>
      </w:r>
    </w:p>
    <w:p>
      <w:pPr>
        <w:pStyle w:val="ListBullet"/>
      </w:pPr>
      <w:r>
        <w:t>Редактирование собственных комментариев</w:t>
      </w:r>
    </w:p>
    <w:p/>
    <w:p>
      <w:pPr>
        <w:pStyle w:val="Heading3"/>
      </w:pPr>
      <w:r>
        <w:t>6. Управление пользователями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02728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users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272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Список пользователей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02728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modal-user-form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272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Форма добавления пользователя</w:t>
      </w:r>
    </w:p>
    <w:p/>
    <w:p>
      <w:r>
        <w:rPr>
          <w:b/>
        </w:rPr>
        <w:t>Описание:</w:t>
      </w:r>
      <w:r>
        <w:t xml:space="preserve"> Управление сотрудниками системы (доступно только администраторам).</w:t>
      </w:r>
    </w:p>
    <w:p/>
    <w:p>
      <w:r>
        <w:rPr>
          <w:b/>
        </w:rPr>
        <w:t>Функции:</w:t>
      </w:r>
    </w:p>
    <w:p>
      <w:pPr>
        <w:pStyle w:val="ListBullet"/>
      </w:pPr>
      <w:r>
        <w:t>Просмотр списка всех пользователей</w:t>
      </w:r>
    </w:p>
    <w:p>
      <w:pPr>
        <w:pStyle w:val="ListBullet"/>
      </w:pPr>
      <w:r>
        <w:t>Добавление новых пользователей</w:t>
      </w:r>
    </w:p>
    <w:p>
      <w:pPr>
        <w:pStyle w:val="ListBullet"/>
      </w:pPr>
      <w:r>
        <w:t>Назначение ролей</w:t>
      </w:r>
    </w:p>
    <w:p>
      <w:pPr>
        <w:pStyle w:val="ListBullet"/>
      </w:pPr>
      <w:r>
        <w:t>Активирование/деактивирование аккаунтов</w:t>
      </w:r>
    </w:p>
    <w:p>
      <w:pPr>
        <w:pStyle w:val="ListBullet"/>
      </w:pPr>
      <w:r>
        <w:t>Редактирование данных пользователя</w:t>
      </w:r>
    </w:p>
    <w:p>
      <w:pPr>
        <w:pStyle w:val="ListBullet"/>
      </w:pPr>
      <w:r>
        <w:t>Удаление пользователей</w:t>
      </w:r>
    </w:p>
    <w:p/>
    <w:p>
      <w:r>
        <w:rPr>
          <w:b/>
        </w:rPr>
        <w:t>Роли:</w:t>
      </w:r>
    </w:p>
    <w:p>
      <w:pPr>
        <w:pStyle w:val="ListBullet"/>
      </w:pPr>
      <w:r>
        <w:t>**Администратор** — полный доступ</w:t>
      </w:r>
    </w:p>
    <w:p>
      <w:pPr>
        <w:pStyle w:val="ListBullet"/>
      </w:pPr>
      <w:r>
        <w:t>**Регистратор** — управление пациентами и запросами</w:t>
      </w:r>
    </w:p>
    <w:p>
      <w:pPr>
        <w:pStyle w:val="ListBullet"/>
      </w:pPr>
      <w:r>
        <w:t>**Врач** — работа с назначенными запросами</w:t>
      </w:r>
    </w:p>
    <w:p/>
    <w:p>
      <w:pPr>
        <w:pStyle w:val="Heading3"/>
      </w:pPr>
      <w:r>
        <w:t>7. Система аудита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70505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audit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7050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Журнал аудита</w:t>
      </w:r>
    </w:p>
    <w:p/>
    <w:p>
      <w:r>
        <w:rPr>
          <w:b/>
        </w:rPr>
        <w:t>Описание:</w:t>
      </w:r>
      <w:r>
        <w:t xml:space="preserve"> Логирование и просмотр всех действий в системе.</w:t>
      </w:r>
    </w:p>
    <w:p/>
    <w:p>
      <w:r>
        <w:rPr>
          <w:b/>
        </w:rPr>
        <w:t>Отслеживаемые действия:</w:t>
      </w:r>
    </w:p>
    <w:p>
      <w:pPr>
        <w:pStyle w:val="ListBullet"/>
      </w:pPr>
      <w:r>
        <w:t>Создание/редактирование пациентов</w:t>
      </w:r>
    </w:p>
    <w:p>
      <w:pPr>
        <w:pStyle w:val="ListBullet"/>
      </w:pPr>
      <w:r>
        <w:t>Создание/изменение запросов</w:t>
      </w:r>
    </w:p>
    <w:p>
      <w:pPr>
        <w:pStyle w:val="ListBullet"/>
      </w:pPr>
      <w:r>
        <w:t>Смена статусов</w:t>
      </w:r>
    </w:p>
    <w:p>
      <w:pPr>
        <w:pStyle w:val="ListBullet"/>
      </w:pPr>
      <w:r>
        <w:t>Добавление комментариев</w:t>
      </w:r>
    </w:p>
    <w:p>
      <w:pPr>
        <w:pStyle w:val="ListBullet"/>
      </w:pPr>
      <w:r>
        <w:t>Управление пользователями</w:t>
      </w:r>
    </w:p>
    <w:p>
      <w:pPr>
        <w:pStyle w:val="ListBullet"/>
      </w:pPr>
      <w:r>
        <w:t>Вход/выход из системы</w:t>
      </w:r>
    </w:p>
    <w:p/>
    <w:p>
      <w:r>
        <w:rPr>
          <w:b/>
        </w:rPr>
        <w:t>Информация в логе:</w:t>
      </w:r>
    </w:p>
    <w:p>
      <w:pPr>
        <w:pStyle w:val="ListBullet"/>
      </w:pPr>
      <w:r>
        <w:t>Пользователь (кто)</w:t>
      </w:r>
    </w:p>
    <w:p>
      <w:pPr>
        <w:pStyle w:val="ListBullet"/>
      </w:pPr>
      <w:r>
        <w:t>Действие (что)</w:t>
      </w:r>
    </w:p>
    <w:p>
      <w:pPr>
        <w:pStyle w:val="ListBullet"/>
      </w:pPr>
      <w:r>
        <w:t>Дата и время (когда)</w:t>
      </w:r>
    </w:p>
    <w:p>
      <w:pPr>
        <w:pStyle w:val="ListBullet"/>
      </w:pPr>
      <w:r>
        <w:t>Затронутый объект (где)</w:t>
      </w:r>
    </w:p>
    <w:p>
      <w:pPr>
        <w:pStyle w:val="ListBullet"/>
      </w:pPr>
      <w:r>
        <w:t>Детали изменений</w:t>
      </w:r>
    </w:p>
    <w:p/>
    <w:p>
      <w:pPr>
        <w:pStyle w:val="Heading3"/>
      </w:pPr>
      <w:r>
        <w:t>8. Уведомления</w:t>
      </w:r>
    </w:p>
    <w:p/>
    <w:p>
      <w:r>
        <w:rPr>
          <w:b/>
        </w:rPr>
        <w:t>Описание:</w:t>
      </w:r>
      <w:r>
        <w:t xml:space="preserve"> Система для информирования пользователей о важных событиях.</w:t>
      </w:r>
    </w:p>
    <w:p/>
    <w:p>
      <w:r>
        <w:rPr>
          <w:b/>
        </w:rPr>
        <w:t>Типы уведомлений:</w:t>
      </w:r>
    </w:p>
    <w:p>
      <w:pPr>
        <w:pStyle w:val="ListBullet"/>
      </w:pPr>
      <w:r>
        <w:t>Новый запрос назначен врачу</w:t>
      </w:r>
    </w:p>
    <w:p>
      <w:pPr>
        <w:pStyle w:val="ListBullet"/>
      </w:pPr>
      <w:r>
        <w:t>Запрос изменил статус</w:t>
      </w:r>
    </w:p>
    <w:p>
      <w:pPr>
        <w:pStyle w:val="ListBullet"/>
      </w:pPr>
      <w:r>
        <w:t>Добавлен комментарий к запросу</w:t>
      </w:r>
    </w:p>
    <w:p>
      <w:pPr>
        <w:pStyle w:val="ListBullet"/>
      </w:pPr>
      <w:r>
        <w:t>Новый пользователь создан</w:t>
      </w:r>
    </w:p>
    <w:p/>
    <w:p>
      <w:pPr>
        <w:pStyle w:val="Heading3"/>
      </w:pPr>
      <w:r>
        <w:t>9. Профиль пользователя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695932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profile-settings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959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Настройки профиля</w:t>
      </w:r>
    </w:p>
    <w:p/>
    <w:p>
      <w:r>
        <w:rPr>
          <w:b/>
        </w:rPr>
        <w:t>Описание:</w:t>
      </w:r>
      <w:r>
        <w:t xml:space="preserve"> Управление личными данными и параметрами аккаунта.</w:t>
      </w:r>
    </w:p>
    <w:p/>
    <w:p>
      <w:r>
        <w:rPr>
          <w:b/>
        </w:rPr>
        <w:t>Функции:</w:t>
      </w:r>
    </w:p>
    <w:p>
      <w:pPr>
        <w:pStyle w:val="ListBullet"/>
      </w:pPr>
      <w:r>
        <w:t>Редактирование личной информации</w:t>
      </w:r>
    </w:p>
    <w:p>
      <w:pPr>
        <w:pStyle w:val="ListBullet"/>
      </w:pPr>
      <w:r>
        <w:t>Смена пароля</w:t>
      </w:r>
    </w:p>
    <w:p>
      <w:pPr>
        <w:pStyle w:val="ListBullet"/>
      </w:pPr>
      <w:r>
        <w:t>Управление уведомлениями</w:t>
      </w:r>
    </w:p>
    <w:p>
      <w:pPr>
        <w:pStyle w:val="ListBullet"/>
      </w:pPr>
      <w:r>
        <w:t>Просмотр активности аккаунта</w:t>
      </w:r>
    </w:p>
    <w:p/>
    <w:p>
      <w:pPr>
        <w:pBdr>
          <w:bottom w:val="single" w:sz="12" w:space="1" w:color="000000"/>
        </w:pBdr>
      </w:pPr>
    </w:p>
    <w:p/>
    <w:p>
      <w:pPr>
        <w:pStyle w:val="Heading2"/>
      </w:pPr>
      <w:r>
        <w:t>СТРУКТУРА ДАННЫХ</w:t>
      </w:r>
    </w:p>
    <w:p/>
    <w:p>
      <w:pPr>
        <w:pStyle w:val="Heading3"/>
      </w:pPr>
      <w:r>
        <w:t>Таблица Users (Пользователи)</w:t>
      </w:r>
    </w:p>
    <w:p/>
    <w:p>
      <w:pPr/>
      <w:r>
        <w:rPr>
          <w:rFonts w:ascii="Courier New" w:hAnsi="Courier New"/>
          <w:sz w:val="18"/>
        </w:rPr>
        <w:t>id: INTEGER (PRIMARY KEY)</w:t>
        <w:br/>
        <w:t>email: VARCHAR (UNIQUE) — электронная почта</w:t>
        <w:br/>
        <w:t>full_name: VARCHAR — полное имя</w:t>
        <w:br/>
        <w:t>hashed_password: VARCHAR — хешированный пароль</w:t>
        <w:br/>
        <w:t>role: ENUM (admin, registrar, doctor) — роль пользователя</w:t>
        <w:br/>
        <w:t>is_active: BOOLEAN — статус активности</w:t>
        <w:br/>
        <w:t>created_at: DATETIME — дата создания</w:t>
      </w:r>
    </w:p>
    <w:p/>
    <w:p>
      <w:pPr>
        <w:pStyle w:val="Heading3"/>
      </w:pPr>
      <w:r>
        <w:t>Таблица Patients (Пациенты)</w:t>
      </w:r>
    </w:p>
    <w:p/>
    <w:p>
      <w:pPr/>
      <w:r>
        <w:rPr>
          <w:rFonts w:ascii="Courier New" w:hAnsi="Courier New"/>
          <w:sz w:val="18"/>
        </w:rPr>
        <w:t>id: INTEGER (PRIMARY KEY)</w:t>
        <w:br/>
        <w:t>full_name: VARCHAR — полное имя пациента</w:t>
        <w:br/>
        <w:t>date_of_birth: DATE — дата рождения</w:t>
        <w:br/>
        <w:t>phone: VARCHAR — номер телефона</w:t>
        <w:br/>
        <w:t>email: VARCHAR — электронная почта</w:t>
        <w:br/>
        <w:t>address: VARCHAR — адрес проживания</w:t>
        <w:br/>
        <w:t>created_at: DATETIME — дата регистрации</w:t>
        <w:br/>
        <w:t>created_by: INTEGER (FK → Users) — кто создал запись</w:t>
      </w:r>
    </w:p>
    <w:p/>
    <w:p>
      <w:pPr>
        <w:pStyle w:val="Heading3"/>
      </w:pPr>
      <w:r>
        <w:t>Таблица PatientRequests (Медицинские запросы)</w:t>
      </w:r>
    </w:p>
    <w:p/>
    <w:p>
      <w:pPr/>
      <w:r>
        <w:rPr>
          <w:rFonts w:ascii="Courier New" w:hAnsi="Courier New"/>
          <w:sz w:val="18"/>
        </w:rPr>
        <w:t>id: INTEGER (PRIMARY KEY)</w:t>
        <w:br/>
        <w:t>patient_id: INTEGER (FK → Patients) — пациент</w:t>
        <w:br/>
        <w:t>title: VARCHAR — название запроса</w:t>
        <w:br/>
        <w:t>description: TEXT — полное описание</w:t>
        <w:br/>
        <w:t>status: ENUM (new, in_progress, closed) — статус</w:t>
        <w:br/>
        <w:t>priority: INTEGER (1-5) — приоритет</w:t>
        <w:br/>
        <w:t>assigned_doctor_id: INTEGER (FK → Users) — ответственный врач</w:t>
        <w:br/>
        <w:t>created_at: DATETIME — дата создания</w:t>
        <w:br/>
        <w:t>created_by: INTEGER (FK → Users) — кто создал</w:t>
        <w:br/>
        <w:t>updated_at: DATETIME — дата последнего изменения</w:t>
      </w:r>
    </w:p>
    <w:p/>
    <w:p>
      <w:pPr>
        <w:pStyle w:val="Heading3"/>
      </w:pPr>
      <w:r>
        <w:t>Таблица RequestComments (Комментарии)</w:t>
      </w:r>
    </w:p>
    <w:p/>
    <w:p>
      <w:pPr/>
      <w:r>
        <w:rPr>
          <w:rFonts w:ascii="Courier New" w:hAnsi="Courier New"/>
          <w:sz w:val="18"/>
        </w:rPr>
        <w:t>id: INTEGER (PRIMARY KEY)</w:t>
        <w:br/>
        <w:t>request_id: INTEGER (FK → PatientRequest) — к какому запросу</w:t>
        <w:br/>
        <w:t>user_id: INTEGER (FK → Users) — автор комментария</w:t>
        <w:br/>
        <w:t>text: TEXT — текст комментария</w:t>
        <w:br/>
        <w:t>created_at: DATETIME — дата создания</w:t>
      </w:r>
    </w:p>
    <w:p/>
    <w:p>
      <w:pPr>
        <w:pStyle w:val="Heading3"/>
      </w:pPr>
      <w:r>
        <w:t>Таблица AuditLogs (Журнал аудита)</w:t>
      </w:r>
    </w:p>
    <w:p/>
    <w:p>
      <w:pPr/>
      <w:r>
        <w:rPr>
          <w:rFonts w:ascii="Courier New" w:hAnsi="Courier New"/>
          <w:sz w:val="18"/>
        </w:rPr>
        <w:t>id: INTEGER (PRIMARY KEY)</w:t>
        <w:br/>
        <w:t>user_id: INTEGER (FK → Users) — кто выполнил действие</w:t>
        <w:br/>
        <w:t>action: VARCHAR — тип действия</w:t>
        <w:br/>
        <w:t>entity_type: VARCHAR — тип объекта</w:t>
        <w:br/>
        <w:t>entity_id: INTEGER — ID объекта</w:t>
        <w:br/>
        <w:t>details: JSON — дополнительные детали</w:t>
        <w:br/>
        <w:t>created_at: DATETIME — когда произошло действие</w:t>
      </w:r>
    </w:p>
    <w:p/>
    <w:p>
      <w:pPr>
        <w:pStyle w:val="Heading3"/>
      </w:pPr>
      <w:r>
        <w:t>Таблица NotificationStates (Уведомления)</w:t>
      </w:r>
    </w:p>
    <w:p/>
    <w:p>
      <w:pPr/>
      <w:r>
        <w:rPr>
          <w:rFonts w:ascii="Courier New" w:hAnsi="Courier New"/>
          <w:sz w:val="18"/>
        </w:rPr>
        <w:t>id: INTEGER (PRIMARY KEY)</w:t>
        <w:br/>
        <w:t>user_id: INTEGER (FK → Users) — адресат</w:t>
        <w:br/>
        <w:t>request_id: INTEGER (FK → PatientRequest) — связанный запрос</w:t>
        <w:br/>
        <w:t>type: VARCHAR — тип уведомления</w:t>
        <w:br/>
        <w:t>message: TEXT — текст уведомления</w:t>
        <w:br/>
        <w:t>is_read: BOOLEAN — прочитано ли</w:t>
        <w:br/>
        <w:t>created_at: DATETIME — дата создания</w:t>
      </w:r>
    </w:p>
    <w:p/>
    <w:p>
      <w:pPr>
        <w:pBdr>
          <w:bottom w:val="single" w:sz="12" w:space="1" w:color="000000"/>
        </w:pBdr>
      </w:pPr>
    </w:p>
    <w:p/>
    <w:p>
      <w:pPr>
        <w:pStyle w:val="Heading2"/>
      </w:pPr>
      <w:r>
        <w:t>РОЛИ И ПРАВА ДОСТУПА</w:t>
      </w:r>
    </w:p>
    <w:p/>
    <w:p>
      <w:pPr>
        <w:pStyle w:val="Heading3"/>
      </w:pPr>
      <w:r>
        <w:t>Матрица прав доступа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Функция</w:t>
            </w:r>
          </w:p>
        </w:tc>
        <w:tc>
          <w:tcPr>
            <w:tcW w:type="dxa" w:w="2340"/>
          </w:tcPr>
          <w:p>
            <w:r>
              <w:rPr>
                <w:b/>
              </w:rPr>
              <w:t>Администратор</w:t>
            </w:r>
          </w:p>
        </w:tc>
        <w:tc>
          <w:tcPr>
            <w:tcW w:type="dxa" w:w="2340"/>
          </w:tcPr>
          <w:p>
            <w:r>
              <w:rPr>
                <w:b/>
              </w:rPr>
              <w:t>Регистратор</w:t>
            </w:r>
          </w:p>
        </w:tc>
        <w:tc>
          <w:tcPr>
            <w:tcW w:type="dxa" w:w="2340"/>
          </w:tcPr>
          <w:p>
            <w:r>
              <w:rPr>
                <w:b/>
              </w:rPr>
              <w:t>Врач</w:t>
            </w:r>
          </w:p>
        </w:tc>
      </w:tr>
      <w:tr>
        <w:tc>
          <w:tcPr>
            <w:tcW w:type="dxa" w:w="2340"/>
          </w:tcPr>
          <w:p>
            <w:r>
              <w:t>**ПАЦИЕНТЫ**</w:t>
            </w:r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Просмотр списка</w:t>
            </w:r>
          </w:p>
        </w:tc>
        <w:tc>
          <w:tcPr>
            <w:tcW w:type="dxa" w:w="2340"/>
          </w:tcPr>
          <w:p>
            <w:r>
              <w:t>Да</w:t>
            </w:r>
          </w:p>
        </w:tc>
        <w:tc>
          <w:tcPr>
            <w:tcW w:type="dxa" w:w="2340"/>
          </w:tcPr>
          <w:p>
            <w:r>
              <w:t>Да</w:t>
            </w:r>
          </w:p>
        </w:tc>
        <w:tc>
          <w:tcPr>
            <w:tcW w:type="dxa" w:w="2340"/>
          </w:tcPr>
          <w:p>
            <w:r>
              <w:t>Да</w:t>
            </w:r>
          </w:p>
        </w:tc>
      </w:tr>
      <w:tr>
        <w:tc>
          <w:tcPr>
            <w:tcW w:type="dxa" w:w="2340"/>
          </w:tcPr>
          <w:p>
            <w:r>
              <w:t>Добавление</w:t>
            </w:r>
          </w:p>
        </w:tc>
        <w:tc>
          <w:tcPr>
            <w:tcW w:type="dxa" w:w="2340"/>
          </w:tcPr>
          <w:p>
            <w:r>
              <w:t>Да</w:t>
            </w:r>
          </w:p>
        </w:tc>
        <w:tc>
          <w:tcPr>
            <w:tcW w:type="dxa" w:w="2340"/>
          </w:tcPr>
          <w:p>
            <w:r>
              <w:t>Да</w:t>
            </w:r>
          </w:p>
        </w:tc>
        <w:tc>
          <w:tcPr>
            <w:tcW w:type="dxa" w:w="2340"/>
          </w:tcPr>
          <w:p>
            <w:r>
              <w:t>Нет</w:t>
            </w:r>
          </w:p>
        </w:tc>
      </w:tr>
      <w:tr>
        <w:tc>
          <w:tcPr>
            <w:tcW w:type="dxa" w:w="2340"/>
          </w:tcPr>
          <w:p>
            <w:r>
              <w:t>Редактирование</w:t>
            </w:r>
          </w:p>
        </w:tc>
        <w:tc>
          <w:tcPr>
            <w:tcW w:type="dxa" w:w="2340"/>
          </w:tcPr>
          <w:p>
            <w:r>
              <w:t>Да</w:t>
            </w:r>
          </w:p>
        </w:tc>
        <w:tc>
          <w:tcPr>
            <w:tcW w:type="dxa" w:w="2340"/>
          </w:tcPr>
          <w:p>
            <w:r>
              <w:t>Да</w:t>
            </w:r>
          </w:p>
        </w:tc>
        <w:tc>
          <w:tcPr>
            <w:tcW w:type="dxa" w:w="2340"/>
          </w:tcPr>
          <w:p>
            <w:r>
              <w:t>Нет</w:t>
            </w:r>
          </w:p>
        </w:tc>
      </w:tr>
      <w:tr>
        <w:tc>
          <w:tcPr>
            <w:tcW w:type="dxa" w:w="2340"/>
          </w:tcPr>
          <w:p>
            <w:r>
              <w:t>Удаление</w:t>
            </w:r>
          </w:p>
        </w:tc>
        <w:tc>
          <w:tcPr>
            <w:tcW w:type="dxa" w:w="2340"/>
          </w:tcPr>
          <w:p>
            <w:r>
              <w:t>Да</w:t>
            </w:r>
          </w:p>
        </w:tc>
        <w:tc>
          <w:tcPr>
            <w:tcW w:type="dxa" w:w="2340"/>
          </w:tcPr>
          <w:p>
            <w:r>
              <w:t>Да</w:t>
            </w:r>
          </w:p>
        </w:tc>
        <w:tc>
          <w:tcPr>
            <w:tcW w:type="dxa" w:w="2340"/>
          </w:tcPr>
          <w:p>
            <w:r>
              <w:t>Нет</w:t>
            </w:r>
          </w:p>
        </w:tc>
      </w:tr>
      <w:tr>
        <w:tc>
          <w:tcPr>
            <w:tcW w:type="dxa" w:w="2340"/>
          </w:tcPr>
          <w:p>
            <w:r>
              <w:t>**ЗАПРОСЫ**</w:t>
            </w:r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Просмотр списка</w:t>
            </w:r>
          </w:p>
        </w:tc>
        <w:tc>
          <w:tcPr>
            <w:tcW w:type="dxa" w:w="2340"/>
          </w:tcPr>
          <w:p>
            <w:r>
              <w:t>Да</w:t>
            </w:r>
          </w:p>
        </w:tc>
        <w:tc>
          <w:tcPr>
            <w:tcW w:type="dxa" w:w="2340"/>
          </w:tcPr>
          <w:p>
            <w:r>
              <w:t>Да</w:t>
            </w:r>
          </w:p>
        </w:tc>
        <w:tc>
          <w:tcPr>
            <w:tcW w:type="dxa" w:w="2340"/>
          </w:tcPr>
          <w:p>
            <w:r>
              <w:t>Да</w:t>
            </w:r>
          </w:p>
        </w:tc>
      </w:tr>
      <w:tr>
        <w:tc>
          <w:tcPr>
            <w:tcW w:type="dxa" w:w="2340"/>
          </w:tcPr>
          <w:p>
            <w:r>
              <w:t>Создание</w:t>
            </w:r>
          </w:p>
        </w:tc>
        <w:tc>
          <w:tcPr>
            <w:tcW w:type="dxa" w:w="2340"/>
          </w:tcPr>
          <w:p>
            <w:r>
              <w:t>Да</w:t>
            </w:r>
          </w:p>
        </w:tc>
        <w:tc>
          <w:tcPr>
            <w:tcW w:type="dxa" w:w="2340"/>
          </w:tcPr>
          <w:p>
            <w:r>
              <w:t>Да</w:t>
            </w:r>
          </w:p>
        </w:tc>
        <w:tc>
          <w:tcPr>
            <w:tcW w:type="dxa" w:w="2340"/>
          </w:tcPr>
          <w:p>
            <w:r>
              <w:t>Нет</w:t>
            </w:r>
          </w:p>
        </w:tc>
      </w:tr>
      <w:tr>
        <w:tc>
          <w:tcPr>
            <w:tcW w:type="dxa" w:w="2340"/>
          </w:tcPr>
          <w:p>
            <w:r>
              <w:t>Редактирование</w:t>
            </w:r>
          </w:p>
        </w:tc>
        <w:tc>
          <w:tcPr>
            <w:tcW w:type="dxa" w:w="2340"/>
          </w:tcPr>
          <w:p>
            <w:r>
              <w:t>Да</w:t>
            </w:r>
          </w:p>
        </w:tc>
        <w:tc>
          <w:tcPr>
            <w:tcW w:type="dxa" w:w="2340"/>
          </w:tcPr>
          <w:p>
            <w:r>
              <w:t>Да</w:t>
            </w:r>
          </w:p>
        </w:tc>
        <w:tc>
          <w:tcPr>
            <w:tcW w:type="dxa" w:w="2340"/>
          </w:tcPr>
          <w:p>
            <w:r>
              <w:t>Да*</w:t>
            </w:r>
          </w:p>
        </w:tc>
      </w:tr>
      <w:tr>
        <w:tc>
          <w:tcPr>
            <w:tcW w:type="dxa" w:w="2340"/>
          </w:tcPr>
          <w:p>
            <w:r>
              <w:t>Удаление</w:t>
            </w:r>
          </w:p>
        </w:tc>
        <w:tc>
          <w:tcPr>
            <w:tcW w:type="dxa" w:w="2340"/>
          </w:tcPr>
          <w:p>
            <w:r>
              <w:t>Да</w:t>
            </w:r>
          </w:p>
        </w:tc>
        <w:tc>
          <w:tcPr>
            <w:tcW w:type="dxa" w:w="2340"/>
          </w:tcPr>
          <w:p>
            <w:r>
              <w:t>Да</w:t>
            </w:r>
          </w:p>
        </w:tc>
        <w:tc>
          <w:tcPr>
            <w:tcW w:type="dxa" w:w="2340"/>
          </w:tcPr>
          <w:p>
            <w:r>
              <w:t>Нет</w:t>
            </w:r>
          </w:p>
        </w:tc>
      </w:tr>
      <w:tr>
        <w:tc>
          <w:tcPr>
            <w:tcW w:type="dxa" w:w="2340"/>
          </w:tcPr>
          <w:p>
            <w:r>
              <w:t>Добавление комментариев</w:t>
            </w:r>
          </w:p>
        </w:tc>
        <w:tc>
          <w:tcPr>
            <w:tcW w:type="dxa" w:w="2340"/>
          </w:tcPr>
          <w:p>
            <w:r>
              <w:t>Да</w:t>
            </w:r>
          </w:p>
        </w:tc>
        <w:tc>
          <w:tcPr>
            <w:tcW w:type="dxa" w:w="2340"/>
          </w:tcPr>
          <w:p>
            <w:r>
              <w:t>Да</w:t>
            </w:r>
          </w:p>
        </w:tc>
        <w:tc>
          <w:tcPr>
            <w:tcW w:type="dxa" w:w="2340"/>
          </w:tcPr>
          <w:p>
            <w:r>
              <w:t>Да</w:t>
            </w:r>
          </w:p>
        </w:tc>
      </w:tr>
      <w:tr>
        <w:tc>
          <w:tcPr>
            <w:tcW w:type="dxa" w:w="2340"/>
          </w:tcPr>
          <w:p>
            <w:r>
              <w:t>**ПОЛЬЗОВАТЕЛИ**</w:t>
            </w:r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Просмотр списка</w:t>
            </w:r>
          </w:p>
        </w:tc>
        <w:tc>
          <w:tcPr>
            <w:tcW w:type="dxa" w:w="2340"/>
          </w:tcPr>
          <w:p>
            <w:r>
              <w:t>Да</w:t>
            </w:r>
          </w:p>
        </w:tc>
        <w:tc>
          <w:tcPr>
            <w:tcW w:type="dxa" w:w="2340"/>
          </w:tcPr>
          <w:p>
            <w:r>
              <w:t>Нет</w:t>
            </w:r>
          </w:p>
        </w:tc>
        <w:tc>
          <w:tcPr>
            <w:tcW w:type="dxa" w:w="2340"/>
          </w:tcPr>
          <w:p>
            <w:r>
              <w:t>Нет</w:t>
            </w:r>
          </w:p>
        </w:tc>
      </w:tr>
      <w:tr>
        <w:tc>
          <w:tcPr>
            <w:tcW w:type="dxa" w:w="2340"/>
          </w:tcPr>
          <w:p>
            <w:r>
              <w:t>Добавление</w:t>
            </w:r>
          </w:p>
        </w:tc>
        <w:tc>
          <w:tcPr>
            <w:tcW w:type="dxa" w:w="2340"/>
          </w:tcPr>
          <w:p>
            <w:r>
              <w:t>Да</w:t>
            </w:r>
          </w:p>
        </w:tc>
        <w:tc>
          <w:tcPr>
            <w:tcW w:type="dxa" w:w="2340"/>
          </w:tcPr>
          <w:p>
            <w:r>
              <w:t>Нет</w:t>
            </w:r>
          </w:p>
        </w:tc>
        <w:tc>
          <w:tcPr>
            <w:tcW w:type="dxa" w:w="2340"/>
          </w:tcPr>
          <w:p>
            <w:r>
              <w:t>Нет</w:t>
            </w:r>
          </w:p>
        </w:tc>
      </w:tr>
      <w:tr>
        <w:tc>
          <w:tcPr>
            <w:tcW w:type="dxa" w:w="2340"/>
          </w:tcPr>
          <w:p>
            <w:r>
              <w:t>Редактирование</w:t>
            </w:r>
          </w:p>
        </w:tc>
        <w:tc>
          <w:tcPr>
            <w:tcW w:type="dxa" w:w="2340"/>
          </w:tcPr>
          <w:p>
            <w:r>
              <w:t>Да</w:t>
            </w:r>
          </w:p>
        </w:tc>
        <w:tc>
          <w:tcPr>
            <w:tcW w:type="dxa" w:w="2340"/>
          </w:tcPr>
          <w:p>
            <w:r>
              <w:t>Нет</w:t>
            </w:r>
          </w:p>
        </w:tc>
        <w:tc>
          <w:tcPr>
            <w:tcW w:type="dxa" w:w="2340"/>
          </w:tcPr>
          <w:p>
            <w:r>
              <w:t>Нет</w:t>
            </w:r>
          </w:p>
        </w:tc>
      </w:tr>
      <w:tr>
        <w:tc>
          <w:tcPr>
            <w:tcW w:type="dxa" w:w="2340"/>
          </w:tcPr>
          <w:p>
            <w:r>
              <w:t>Удаление</w:t>
            </w:r>
          </w:p>
        </w:tc>
        <w:tc>
          <w:tcPr>
            <w:tcW w:type="dxa" w:w="2340"/>
          </w:tcPr>
          <w:p>
            <w:r>
              <w:t>Да</w:t>
            </w:r>
          </w:p>
        </w:tc>
        <w:tc>
          <w:tcPr>
            <w:tcW w:type="dxa" w:w="2340"/>
          </w:tcPr>
          <w:p>
            <w:r>
              <w:t>Нет</w:t>
            </w:r>
          </w:p>
        </w:tc>
        <w:tc>
          <w:tcPr>
            <w:tcW w:type="dxa" w:w="2340"/>
          </w:tcPr>
          <w:p>
            <w:r>
              <w:t>Нет</w:t>
            </w:r>
          </w:p>
        </w:tc>
      </w:tr>
      <w:tr>
        <w:tc>
          <w:tcPr>
            <w:tcW w:type="dxa" w:w="2340"/>
          </w:tcPr>
          <w:p>
            <w:r>
              <w:t>**АУДИТ**</w:t>
            </w:r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Просмотр логов</w:t>
            </w:r>
          </w:p>
        </w:tc>
        <w:tc>
          <w:tcPr>
            <w:tcW w:type="dxa" w:w="2340"/>
          </w:tcPr>
          <w:p>
            <w:r>
              <w:t>Да</w:t>
            </w:r>
          </w:p>
        </w:tc>
        <w:tc>
          <w:tcPr>
            <w:tcW w:type="dxa" w:w="2340"/>
          </w:tcPr>
          <w:p>
            <w:r>
              <w:t>Нет</w:t>
            </w:r>
          </w:p>
        </w:tc>
        <w:tc>
          <w:tcPr>
            <w:tcW w:type="dxa" w:w="2340"/>
          </w:tcPr>
          <w:p>
            <w:r>
              <w:t>Нет</w:t>
            </w:r>
          </w:p>
        </w:tc>
      </w:tr>
      <w:tr>
        <w:tc>
          <w:tcPr>
            <w:tcW w:type="dxa" w:w="2340"/>
          </w:tcPr>
          <w:p>
            <w:r>
              <w:t>**ПРОФИЛЬ**</w:t>
            </w:r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Редактирование своего</w:t>
            </w:r>
          </w:p>
        </w:tc>
        <w:tc>
          <w:tcPr>
            <w:tcW w:type="dxa" w:w="2340"/>
          </w:tcPr>
          <w:p>
            <w:r>
              <w:t>Да</w:t>
            </w:r>
          </w:p>
        </w:tc>
        <w:tc>
          <w:tcPr>
            <w:tcW w:type="dxa" w:w="2340"/>
          </w:tcPr>
          <w:p>
            <w:r>
              <w:t>Да</w:t>
            </w:r>
          </w:p>
        </w:tc>
        <w:tc>
          <w:tcPr>
            <w:tcW w:type="dxa" w:w="2340"/>
          </w:tcPr>
          <w:p>
            <w:r>
              <w:t>Да</w:t>
            </w:r>
          </w:p>
        </w:tc>
      </w:tr>
      <w:tr>
        <w:tc>
          <w:tcPr>
            <w:tcW w:type="dxa" w:w="2340"/>
          </w:tcPr>
          <w:p>
            <w:r>
              <w:t>Смена пароля</w:t>
            </w:r>
          </w:p>
        </w:tc>
        <w:tc>
          <w:tcPr>
            <w:tcW w:type="dxa" w:w="2340"/>
          </w:tcPr>
          <w:p>
            <w:r>
              <w:t>Да</w:t>
            </w:r>
          </w:p>
        </w:tc>
        <w:tc>
          <w:tcPr>
            <w:tcW w:type="dxa" w:w="2340"/>
          </w:tcPr>
          <w:p>
            <w:r>
              <w:t>Да</w:t>
            </w:r>
          </w:p>
        </w:tc>
        <w:tc>
          <w:tcPr>
            <w:tcW w:type="dxa" w:w="2340"/>
          </w:tcPr>
          <w:p>
            <w:r>
              <w:t>Да</w:t>
            </w:r>
          </w:p>
        </w:tc>
      </w:tr>
    </w:tbl>
    <w:p/>
    <w:p>
      <w:r>
        <w:t>*Врач может редактировать только статус и добавлять комментарии</w:t>
      </w:r>
    </w:p>
    <w:p/>
    <w:p>
      <w:pPr>
        <w:pBdr>
          <w:bottom w:val="single" w:sz="12" w:space="1" w:color="000000"/>
        </w:pBdr>
      </w:pPr>
    </w:p>
    <w:p/>
    <w:p>
      <w:pPr>
        <w:pStyle w:val="Heading2"/>
      </w:pPr>
      <w:r>
        <w:t>ПРИМЕРЫ ИСПОЛЬЗОВАНИЯ</w:t>
      </w:r>
    </w:p>
    <w:p/>
    <w:p>
      <w:pPr>
        <w:pStyle w:val="Heading3"/>
      </w:pPr>
      <w:r>
        <w:t>Сценарий 1: Регистрация нового пациента</w:t>
      </w:r>
    </w:p>
    <w:p/>
    <w:p>
      <w:r>
        <w:rPr>
          <w:b/>
        </w:rPr>
        <w:t>Роль:</w:t>
      </w:r>
      <w:r>
        <w:t xml:space="preserve"> Регистратор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02728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modal-patient-form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272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Форма добавления пациента</w:t>
      </w:r>
    </w:p>
    <w:p/>
    <w:p>
      <w:r>
        <w:rPr>
          <w:b/>
        </w:rPr>
        <w:t>Шаги:</w:t>
      </w:r>
    </w:p>
    <w:p>
      <w:pPr>
        <w:pStyle w:val="ListNumber"/>
      </w:pPr>
      <w:r>
        <w:t>Войти в систему (registrar@medquest.kz)</w:t>
      </w:r>
    </w:p>
    <w:p>
      <w:pPr>
        <w:pStyle w:val="ListNumber"/>
      </w:pPr>
      <w:r>
        <w:t>Перейти в раздел "Пациенты"</w:t>
      </w:r>
    </w:p>
    <w:p>
      <w:pPr>
        <w:pStyle w:val="ListNumber"/>
      </w:pPr>
      <w:r>
        <w:t>Нажать кнопку "Добавить пациента"</w:t>
      </w:r>
    </w:p>
    <w:p>
      <w:pPr>
        <w:pStyle w:val="ListNumber"/>
      </w:pPr>
      <w:r>
        <w:t>Заполнить форму:</w:t>
      </w:r>
    </w:p>
    <w:p>
      <w:pPr>
        <w:pStyle w:val="ListBullet2"/>
      </w:pPr>
      <w:r>
        <w:t>ФИО: "Иван Сергеевич Смирнов"</w:t>
      </w:r>
    </w:p>
    <w:p>
      <w:pPr>
        <w:pStyle w:val="ListBullet2"/>
      </w:pPr>
      <w:r>
        <w:t>Дата рождения: "15.03.1980"</w:t>
      </w:r>
    </w:p>
    <w:p>
      <w:pPr>
        <w:pStyle w:val="ListBullet2"/>
      </w:pPr>
      <w:r>
        <w:t>Телефон: "+7 (777) 555-55-55"</w:t>
      </w:r>
    </w:p>
    <w:p>
      <w:pPr>
        <w:pStyle w:val="ListBullet2"/>
      </w:pPr>
      <w:r>
        <w:t>Email: "ivan.smirnov@mail.com"</w:t>
      </w:r>
    </w:p>
    <w:p>
      <w:pPr>
        <w:pStyle w:val="ListBullet2"/>
      </w:pPr>
      <w:r>
        <w:t>Адрес: "г. Алматы, ул. Казыбек Би, дом 5"</w:t>
      </w:r>
    </w:p>
    <w:p>
      <w:pPr>
        <w:pStyle w:val="ListNumber"/>
      </w:pPr>
      <w:r>
        <w:t>Нажать "Сохранить"</w:t>
      </w:r>
    </w:p>
    <w:p/>
    <w:p>
      <w:r>
        <w:rPr>
          <w:b/>
        </w:rPr>
        <w:t>Результат:</w:t>
      </w:r>
      <w:r>
        <w:t xml:space="preserve"> Пациент добавлен в систему и доступен для создания запросов</w:t>
      </w:r>
    </w:p>
    <w:p/>
    <w:p>
      <w:pPr>
        <w:pBdr>
          <w:bottom w:val="single" w:sz="12" w:space="1" w:color="000000"/>
        </w:pBdr>
      </w:pPr>
    </w:p>
    <w:p/>
    <w:p>
      <w:pPr>
        <w:pStyle w:val="Heading3"/>
      </w:pPr>
      <w:r>
        <w:t>Сценарий 2: Создание медицинского запроса</w:t>
      </w:r>
    </w:p>
    <w:p/>
    <w:p>
      <w:r>
        <w:rPr>
          <w:b/>
        </w:rPr>
        <w:t>Роль:</w:t>
      </w:r>
      <w:r>
        <w:t xml:space="preserve"> Регистратор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02728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modal-request-form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272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Форма создания запроса</w:t>
      </w:r>
    </w:p>
    <w:p/>
    <w:p>
      <w:r>
        <w:rPr>
          <w:b/>
        </w:rPr>
        <w:t>Шаги:</w:t>
      </w:r>
    </w:p>
    <w:p>
      <w:pPr>
        <w:pStyle w:val="ListNumber"/>
      </w:pPr>
      <w:r>
        <w:t>Войти в систему</w:t>
      </w:r>
    </w:p>
    <w:p>
      <w:pPr>
        <w:pStyle w:val="ListNumber"/>
      </w:pPr>
      <w:r>
        <w:t>Перейти в раздел "Запросы"</w:t>
      </w:r>
    </w:p>
    <w:p>
      <w:pPr>
        <w:pStyle w:val="ListNumber"/>
      </w:pPr>
      <w:r>
        <w:t>Нажать "Создать запрос"</w:t>
      </w:r>
    </w:p>
    <w:p>
      <w:pPr>
        <w:pStyle w:val="ListNumber"/>
      </w:pPr>
      <w:r>
        <w:t>Заполнить форму:</w:t>
      </w:r>
    </w:p>
    <w:p>
      <w:pPr>
        <w:pStyle w:val="ListBullet2"/>
      </w:pPr>
      <w:r>
        <w:t>Пациент: выбрать из списка</w:t>
      </w:r>
    </w:p>
    <w:p>
      <w:pPr>
        <w:pStyle w:val="ListBullet2"/>
      </w:pPr>
      <w:r>
        <w:t>Заголовок: "УЗИ диагностика сердца"</w:t>
      </w:r>
    </w:p>
    <w:p>
      <w:pPr>
        <w:pStyle w:val="ListBullet2"/>
      </w:pPr>
      <w:r>
        <w:t>Описание: "Пациент жалуется на перебои в сердце. Требуется полное обследование."</w:t>
      </w:r>
    </w:p>
    <w:p>
      <w:pPr>
        <w:pStyle w:val="ListBullet2"/>
      </w:pPr>
      <w:r>
        <w:t>Приоритет: 4 (высокий)</w:t>
      </w:r>
    </w:p>
    <w:p>
      <w:pPr>
        <w:pStyle w:val="ListBullet2"/>
      </w:pPr>
      <w:r>
        <w:t>Врач: выбрать врача-кардиолога</w:t>
      </w:r>
    </w:p>
    <w:p>
      <w:pPr>
        <w:pStyle w:val="ListNumber"/>
      </w:pPr>
      <w:r>
        <w:t>Нажать "Сохранить"</w:t>
      </w:r>
    </w:p>
    <w:p/>
    <w:p>
      <w:r>
        <w:rPr>
          <w:b/>
        </w:rPr>
        <w:t>Результат:</w:t>
      </w:r>
      <w:r>
        <w:t xml:space="preserve"> Запрос создан, врач получает уведомление о новом назначении</w:t>
      </w:r>
    </w:p>
    <w:p/>
    <w:p>
      <w:pPr>
        <w:pBdr>
          <w:bottom w:val="single" w:sz="12" w:space="1" w:color="000000"/>
        </w:pBdr>
      </w:pPr>
    </w:p>
    <w:p/>
    <w:p>
      <w:pPr>
        <w:pStyle w:val="Heading3"/>
      </w:pPr>
      <w:r>
        <w:t>Сценарий 3: Обработка запроса врачом</w:t>
      </w:r>
    </w:p>
    <w:p/>
    <w:p>
      <w:r>
        <w:rPr>
          <w:b/>
        </w:rPr>
        <w:t>Роль:</w:t>
      </w:r>
      <w:r>
        <w:t xml:space="preserve"> Врач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02728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request-detail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272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Детали запроса</w:t>
      </w:r>
    </w:p>
    <w:p/>
    <w:p>
      <w:r>
        <w:rPr>
          <w:b/>
        </w:rPr>
        <w:t>Шаги:</w:t>
      </w:r>
    </w:p>
    <w:p>
      <w:pPr>
        <w:pStyle w:val="ListNumber"/>
      </w:pPr>
      <w:r>
        <w:t>Войти в систему (doctor@medquest.kz)</w:t>
      </w:r>
    </w:p>
    <w:p>
      <w:pPr>
        <w:pStyle w:val="ListNumber"/>
      </w:pPr>
      <w:r>
        <w:t>На панели управления видит новый запрос</w:t>
      </w:r>
    </w:p>
    <w:p>
      <w:pPr>
        <w:pStyle w:val="ListNumber"/>
      </w:pPr>
      <w:r>
        <w:t>Открыть запрос для просмотра деталей</w:t>
      </w:r>
    </w:p>
    <w:p>
      <w:pPr>
        <w:pStyle w:val="ListNumber"/>
      </w:pPr>
      <w:r>
        <w:t>Изменить статус с "Новый" на "В работе"</w:t>
      </w:r>
    </w:p>
    <w:p>
      <w:pPr>
        <w:pStyle w:val="ListNumber"/>
      </w:pPr>
      <w:r>
        <w:t>Добавить комментарий: "Начало диагностики. УЗИ аппарат подготовлен."</w:t>
      </w:r>
    </w:p>
    <w:p>
      <w:pPr>
        <w:pStyle w:val="ListNumber"/>
      </w:pPr>
      <w:r>
        <w:t>После проведения диагностики добавить финальный комментарий</w:t>
      </w:r>
    </w:p>
    <w:p>
      <w:pPr>
        <w:pStyle w:val="ListNumber"/>
      </w:pPr>
      <w:r>
        <w:t>Изменить статус на "Закрыт"</w:t>
      </w:r>
    </w:p>
    <w:p/>
    <w:p>
      <w:r>
        <w:rPr>
          <w:b/>
        </w:rPr>
        <w:t>Результат:</w:t>
      </w:r>
      <w:r>
        <w:t xml:space="preserve"> Запрос закрыт, все действия залогированы в системе аудита</w:t>
      </w:r>
    </w:p>
    <w:p/>
    <w:p>
      <w:pPr>
        <w:pBdr>
          <w:bottom w:val="single" w:sz="12" w:space="1" w:color="000000"/>
        </w:pBdr>
      </w:pPr>
    </w:p>
    <w:p/>
    <w:p>
      <w:pPr>
        <w:pStyle w:val="Heading3"/>
      </w:pPr>
      <w:r>
        <w:t>Сценарий 4: Просмотр аудита администратором</w:t>
      </w:r>
    </w:p>
    <w:p/>
    <w:p>
      <w:r>
        <w:rPr>
          <w:b/>
        </w:rPr>
        <w:t>Роль:</w:t>
      </w:r>
      <w:r>
        <w:t xml:space="preserve"> Администратор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70505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audit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7050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Журнал аудита</w:t>
      </w:r>
    </w:p>
    <w:p/>
    <w:p>
      <w:r>
        <w:rPr>
          <w:b/>
        </w:rPr>
        <w:t>Шаги:</w:t>
      </w:r>
    </w:p>
    <w:p>
      <w:pPr>
        <w:pStyle w:val="ListNumber"/>
      </w:pPr>
      <w:r>
        <w:t>Войти в систему (admin@medquest.kz)</w:t>
      </w:r>
    </w:p>
    <w:p>
      <w:pPr>
        <w:pStyle w:val="ListNumber"/>
      </w:pPr>
      <w:r>
        <w:t>Перейти в раздел "Аудит"</w:t>
      </w:r>
    </w:p>
    <w:p>
      <w:pPr>
        <w:pStyle w:val="ListNumber"/>
      </w:pPr>
      <w:r>
        <w:t>Просмотреть полный журнал действий</w:t>
      </w:r>
    </w:p>
    <w:p>
      <w:pPr>
        <w:pStyle w:val="ListNumber"/>
      </w:pPr>
      <w:r>
        <w:t>Применить фильтры (по дате, пользователю, типу действия)</w:t>
      </w:r>
    </w:p>
    <w:p>
      <w:pPr>
        <w:pStyle w:val="ListNumber"/>
      </w:pPr>
      <w:r>
        <w:t>Экспортировать отчёт в CSV</w:t>
      </w:r>
    </w:p>
    <w:p/>
    <w:p>
      <w:r>
        <w:rPr>
          <w:b/>
        </w:rPr>
        <w:t>Результат:</w:t>
      </w:r>
      <w:r>
        <w:t xml:space="preserve"> Администратор имеет полный контроль над всеми действиями в системе</w:t>
      </w:r>
    </w:p>
    <w:p/>
    <w:p>
      <w:pPr>
        <w:pBdr>
          <w:bottom w:val="single" w:sz="12" w:space="1" w:color="000000"/>
        </w:pBdr>
      </w:pPr>
    </w:p>
    <w:p/>
    <w:p>
      <w:pPr>
        <w:pStyle w:val="Heading2"/>
      </w:pPr>
      <w:r>
        <w:t>ПРОЦЕСС ЖИЗНЕННОГО ЦИКЛА ЗАПРОСА</w:t>
      </w:r>
    </w:p>
    <w:p/>
    <w:p>
      <w:pPr/>
      <w:r>
        <w:rPr>
          <w:rFonts w:ascii="Courier New" w:hAnsi="Courier New"/>
          <w:sz w:val="18"/>
        </w:rPr>
        <w:t xml:space="preserve">        ┌────────────────────────────┐</w:t>
        <w:br/>
        <w:t xml:space="preserve">        │   СОЗДАНИЕ ЗАПРОСА         │</w:t>
        <w:br/>
        <w:t xml:space="preserve">        │   Статус: "Новый"          │</w:t>
        <w:br/>
        <w:t xml:space="preserve">        │   Регистратор/Администратор│</w:t>
        <w:br/>
        <w:t xml:space="preserve">        └────────────┬─────────────────┘</w:t>
        <w:br/>
        <w:t xml:space="preserve">                     │</w:t>
        <w:br/>
        <w:t xml:space="preserve">                     ↓</w:t>
        <w:br/>
        <w:t xml:space="preserve">    ┌────────────────────────────────────┐</w:t>
        <w:br/>
        <w:t xml:space="preserve">    │ НАЗНАЧЕНИЕ ВРАЧА (если не указан)  │</w:t>
        <w:br/>
        <w:t xml:space="preserve">    │ Администратор назначает врача      │</w:t>
        <w:br/>
        <w:t xml:space="preserve">    │ через интерфейс                    │</w:t>
        <w:br/>
        <w:t xml:space="preserve">    └────────────┬────────────────────────┘</w:t>
        <w:br/>
        <w:t xml:space="preserve">                 │</w:t>
        <w:br/>
        <w:t xml:space="preserve">                 ↓</w:t>
        <w:br/>
        <w:t xml:space="preserve">    ┌────────────────────────────────────┐</w:t>
        <w:br/>
        <w:t xml:space="preserve">    │ ВРАЧ ПРИНЯЛ К РАБОТЕ               │</w:t>
        <w:br/>
        <w:t xml:space="preserve">    │ Статус: "В работе"                 │</w:t>
        <w:br/>
        <w:t xml:space="preserve">    │ Врач может добавлять комментарии   │</w:t>
        <w:br/>
        <w:t xml:space="preserve">    └────────────┬────────────────────────┘</w:t>
        <w:br/>
        <w:t xml:space="preserve">                 │</w:t>
        <w:br/>
        <w:t xml:space="preserve">                 ↓</w:t>
        <w:br/>
        <w:t xml:space="preserve">    ┌────────────────────────────────────┐</w:t>
        <w:br/>
        <w:t xml:space="preserve">    │ ПРОВЕДЕНИЕ ДИАГНОСТИКИ             │</w:t>
        <w:br/>
        <w:t xml:space="preserve">    │ Врач описывает процесс             │</w:t>
        <w:br/>
        <w:t xml:space="preserve">    │ в комментариях                     │</w:t>
        <w:br/>
        <w:t xml:space="preserve">    └────────────┬────────────────────────┘</w:t>
        <w:br/>
        <w:t xml:space="preserve">                 │</w:t>
        <w:br/>
        <w:t xml:space="preserve">                 ↓</w:t>
        <w:br/>
        <w:t xml:space="preserve">    ┌────────────────────────────────────┐</w:t>
        <w:br/>
        <w:t xml:space="preserve">    │ ЗАВЕРШЕНИЕ ЗАПРОСА                 │</w:t>
        <w:br/>
        <w:t xml:space="preserve">    │ Статус: "Закрыт"                   │</w:t>
        <w:br/>
        <w:t xml:space="preserve">    │ Врач добавляет итоговый комментарий│</w:t>
        <w:br/>
        <w:t xml:space="preserve">    └────────────┬────────────────────────┘</w:t>
        <w:br/>
        <w:t xml:space="preserve">                 │</w:t>
        <w:br/>
        <w:t xml:space="preserve">                 ↓</w:t>
        <w:br/>
        <w:t xml:space="preserve">    ┌────────────────────────────────────┐</w:t>
        <w:br/>
        <w:t xml:space="preserve">    │ ЗАПРОС В АРХИВЕ                    │</w:t>
        <w:br/>
        <w:t xml:space="preserve">    │ Доступен для просмотра и экспорта  │</w:t>
        <w:br/>
        <w:t xml:space="preserve">    │ История сохранена в аудите         │</w:t>
        <w:br/>
        <w:t xml:space="preserve">    └────────────────────────────────────┘</w:t>
      </w:r>
    </w:p>
    <w:p/>
    <w:p>
      <w:pPr>
        <w:pBdr>
          <w:bottom w:val="single" w:sz="12" w:space="1" w:color="000000"/>
        </w:pBdr>
      </w:pPr>
    </w:p>
    <w:p/>
    <w:p>
      <w:pPr>
        <w:pStyle w:val="Heading2"/>
      </w:pPr>
      <w:r>
        <w:t>БЕЗОПАСНОСТЬ</w:t>
      </w:r>
    </w:p>
    <w:p/>
    <w:p>
      <w:pPr>
        <w:pStyle w:val="Heading3"/>
      </w:pPr>
      <w:r>
        <w:t>Реализованные механизмы защиты</w:t>
      </w:r>
    </w:p>
    <w:p/>
    <w:p>
      <w:pPr>
        <w:pStyle w:val="ListNumber"/>
      </w:pPr>
      <w:r>
        <w:t>**Аутентификация (JWT токены)**</w:t>
      </w:r>
    </w:p>
    <w:p>
      <w:pPr>
        <w:pStyle w:val="ListBullet2"/>
      </w:pPr>
      <w:r>
        <w:t>Каждый запрос должен содержать валидный JWT токен</w:t>
      </w:r>
    </w:p>
    <w:p>
      <w:pPr>
        <w:pStyle w:val="ListBullet2"/>
      </w:pPr>
      <w:r>
        <w:t>Токен генерируется при входе в систему</w:t>
      </w:r>
    </w:p>
    <w:p>
      <w:pPr>
        <w:pStyle w:val="ListBullet2"/>
      </w:pPr>
      <w:r>
        <w:t>Содержит информацию о пользователе и его роли</w:t>
      </w:r>
    </w:p>
    <w:p>
      <w:pPr>
        <w:pStyle w:val="ListBullet2"/>
      </w:pPr>
      <w:r>
        <w:t>Срок действия: настраивается в конфигурации</w:t>
      </w:r>
    </w:p>
    <w:p/>
    <w:p>
      <w:pPr>
        <w:pStyle w:val="ListNumber"/>
      </w:pPr>
      <w:r>
        <w:t>**Авторизация (проверка прав)**</w:t>
      </w:r>
    </w:p>
    <w:p>
      <w:pPr>
        <w:pStyle w:val="ListBullet2"/>
      </w:pPr>
      <w:r>
        <w:t>Система проверяет роль пользователя перед доступом</w:t>
      </w:r>
    </w:p>
    <w:p>
      <w:pPr>
        <w:pStyle w:val="ListBullet2"/>
      </w:pPr>
      <w:r>
        <w:t>Разные роли имеют разные права доступа</w:t>
      </w:r>
    </w:p>
    <w:p>
      <w:pPr>
        <w:pStyle w:val="ListBullet2"/>
      </w:pPr>
      <w:r>
        <w:t>Проверка прав происходит на уровне API</w:t>
      </w:r>
    </w:p>
    <w:p/>
    <w:p>
      <w:pPr>
        <w:pStyle w:val="ListNumber"/>
      </w:pPr>
      <w:r>
        <w:t>**Хеширование паролей**</w:t>
      </w:r>
    </w:p>
    <w:p>
      <w:pPr>
        <w:pStyle w:val="ListBullet2"/>
      </w:pPr>
      <w:r>
        <w:t>Пароли не хранятся в открытом виде</w:t>
      </w:r>
    </w:p>
    <w:p>
      <w:pPr>
        <w:pStyle w:val="ListBullet2"/>
      </w:pPr>
      <w:r>
        <w:t>Используется криптографическое хеширование (bcrypt)</w:t>
      </w:r>
    </w:p>
    <w:p>
      <w:pPr>
        <w:pStyle w:val="ListBullet2"/>
      </w:pPr>
      <w:r>
        <w:t>Пароли проверяются при входе</w:t>
      </w:r>
    </w:p>
    <w:p/>
    <w:p>
      <w:pPr>
        <w:pStyle w:val="ListNumber"/>
      </w:pPr>
      <w:r>
        <w:t>**Валидация входных данных**</w:t>
      </w:r>
    </w:p>
    <w:p>
      <w:pPr>
        <w:pStyle w:val="ListBullet2"/>
      </w:pPr>
      <w:r>
        <w:t>Все данные проверяются перед обработкой</w:t>
      </w:r>
    </w:p>
    <w:p>
      <w:pPr>
        <w:pStyle w:val="ListBullet2"/>
      </w:pPr>
      <w:r>
        <w:t>Проверяются типы, формат, диапазоны значений</w:t>
      </w:r>
    </w:p>
    <w:p>
      <w:pPr>
        <w:pStyle w:val="ListBullet2"/>
      </w:pPr>
      <w:r>
        <w:t>Использует Pydantic для валидации</w:t>
      </w:r>
    </w:p>
    <w:p/>
    <w:p>
      <w:pPr>
        <w:pStyle w:val="ListNumber"/>
      </w:pPr>
      <w:r>
        <w:t>**Журнал аудита**</w:t>
      </w:r>
    </w:p>
    <w:p>
      <w:pPr>
        <w:pStyle w:val="ListBullet2"/>
      </w:pPr>
      <w:r>
        <w:t>Все действия логируются в БД</w:t>
      </w:r>
    </w:p>
    <w:p>
      <w:pPr>
        <w:pStyle w:val="ListBullet2"/>
      </w:pPr>
      <w:r>
        <w:t>Сохраняется информация о пользователе, действии, времени</w:t>
      </w:r>
    </w:p>
    <w:p>
      <w:pPr>
        <w:pStyle w:val="ListBullet2"/>
      </w:pPr>
      <w:r>
        <w:t>Невозможно скрыть или изменить старые логи</w:t>
      </w:r>
    </w:p>
    <w:p/>
    <w:p>
      <w:pPr>
        <w:pStyle w:val="ListNumber"/>
      </w:pPr>
      <w:r>
        <w:t>**CORS (Cross-Origin Resource Sharing)**</w:t>
      </w:r>
    </w:p>
    <w:p>
      <w:pPr>
        <w:pStyle w:val="ListBullet2"/>
      </w:pPr>
      <w:r>
        <w:t>Настроено взаимодействие между Frontend и Backend</w:t>
      </w:r>
    </w:p>
    <w:p>
      <w:pPr>
        <w:pStyle w:val="ListBullet2"/>
      </w:pPr>
      <w:r>
        <w:t>Только разрешённые источники могут обращаться к API</w:t>
      </w:r>
    </w:p>
    <w:p/>
    <w:p>
      <w:pPr>
        <w:pBdr>
          <w:bottom w:val="single" w:sz="12" w:space="1" w:color="000000"/>
        </w:pBdr>
      </w:pPr>
    </w:p>
    <w:p/>
    <w:p>
      <w:pPr>
        <w:pStyle w:val="Heading2"/>
      </w:pPr>
      <w:r>
        <w:t>ВЫВОДЫ И РЕЗУЛЬТАТЫ</w:t>
      </w:r>
    </w:p>
    <w:p/>
    <w:p>
      <w:pPr>
        <w:pStyle w:val="Heading3"/>
      </w:pPr>
      <w:r>
        <w:t>Достигнутые результаты</w:t>
      </w:r>
    </w:p>
    <w:p/>
    <w:p>
      <w:r>
        <w:t>Полнофункциональная CRM-система — разработана с учётом требований медицинского центра</w:t>
      </w:r>
    </w:p>
    <w:p/>
    <w:p>
      <w:r>
        <w:t>Современный технологический стек — использованы актуальные технологии и инструменты</w:t>
      </w:r>
    </w:p>
    <w:p/>
    <w:p>
      <w:r>
        <w:t>Масштабируемая архитектура — система легко расширяется новыми функциями</w:t>
      </w:r>
    </w:p>
    <w:p/>
    <w:p>
      <w:r>
        <w:t>Безопасная система — реализованы механизмы аутентификации, авторизации и аудита</w:t>
      </w:r>
    </w:p>
    <w:p/>
    <w:p>
      <w:r>
        <w:t>Удобный интерфейс — разработан интуитивный UI для различных ролей</w:t>
      </w:r>
    </w:p>
    <w:p/>
    <w:p>
      <w:r>
        <w:t>Полная документация — система полностью задокументирована</w:t>
      </w:r>
    </w:p>
    <w:p/>
    <w:p>
      <w:r>
        <w:t>Развёрнуто в облаке — Frontend работает на Vercel, Backend готов к развёртыванию</w:t>
      </w:r>
    </w:p>
    <w:p/>
    <w:p>
      <w:pPr>
        <w:pStyle w:val="Heading3"/>
      </w:pPr>
      <w:r>
        <w:t>Приобретённые навыки</w:t>
      </w:r>
    </w:p>
    <w:p/>
    <w:p>
      <w:r>
        <w:rPr>
          <w:b/>
        </w:rPr>
        <w:t>Разработка Backend</w:t>
      </w:r>
    </w:p>
    <w:p>
      <w:pPr>
        <w:pStyle w:val="ListBullet"/>
      </w:pPr>
      <w:r>
        <w:t>Создание REST API с FastAPI</w:t>
      </w:r>
    </w:p>
    <w:p>
      <w:pPr>
        <w:pStyle w:val="ListBullet"/>
      </w:pPr>
      <w:r>
        <w:t>Работа с ORM (SQLAlchemy)</w:t>
      </w:r>
    </w:p>
    <w:p>
      <w:pPr>
        <w:pStyle w:val="ListBullet"/>
      </w:pPr>
      <w:r>
        <w:t>Аутентификация и авторизация</w:t>
      </w:r>
    </w:p>
    <w:p>
      <w:pPr>
        <w:pStyle w:val="ListBullet"/>
      </w:pPr>
      <w:r>
        <w:t>Валидация данных</w:t>
      </w:r>
    </w:p>
    <w:p/>
    <w:p>
      <w:r>
        <w:rPr>
          <w:b/>
        </w:rPr>
        <w:t>Разработка Frontend</w:t>
      </w:r>
    </w:p>
    <w:p>
      <w:pPr>
        <w:pStyle w:val="ListBullet"/>
      </w:pPr>
      <w:r>
        <w:t>Создание компонентов на React</w:t>
      </w:r>
    </w:p>
    <w:p>
      <w:pPr>
        <w:pStyle w:val="ListBullet"/>
      </w:pPr>
      <w:r>
        <w:t>TypeScript типизация</w:t>
      </w:r>
    </w:p>
    <w:p>
      <w:pPr>
        <w:pStyle w:val="ListBullet"/>
      </w:pPr>
      <w:r>
        <w:t>Интеграция с API</w:t>
      </w:r>
    </w:p>
    <w:p>
      <w:pPr>
        <w:pStyle w:val="ListBullet"/>
      </w:pPr>
      <w:r>
        <w:t>Оформление интерфейса (Tailwind CSS)</w:t>
      </w:r>
    </w:p>
    <w:p/>
    <w:p>
      <w:r>
        <w:rPr>
          <w:b/>
        </w:rPr>
        <w:t>Управление БД</w:t>
      </w:r>
    </w:p>
    <w:p>
      <w:pPr>
        <w:pStyle w:val="ListBullet"/>
      </w:pPr>
      <w:r>
        <w:t>Проектирование схемы БД</w:t>
      </w:r>
    </w:p>
    <w:p>
      <w:pPr>
        <w:pStyle w:val="ListBullet"/>
      </w:pPr>
      <w:r>
        <w:t>Миграции (Alembic)</w:t>
      </w:r>
    </w:p>
    <w:p>
      <w:pPr>
        <w:pStyle w:val="ListBullet"/>
      </w:pPr>
      <w:r>
        <w:t>Оптимизация запросов</w:t>
      </w:r>
    </w:p>
    <w:p/>
    <w:p>
      <w:r>
        <w:rPr>
          <w:b/>
        </w:rPr>
        <w:t>DevOps и развёртывание</w:t>
      </w:r>
    </w:p>
    <w:p>
      <w:pPr>
        <w:pStyle w:val="ListBullet"/>
      </w:pPr>
      <w:r>
        <w:t>Docker контейнеризация</w:t>
      </w:r>
    </w:p>
    <w:p>
      <w:pPr>
        <w:pStyle w:val="ListBullet"/>
      </w:pPr>
      <w:r>
        <w:t>Развёртывание на облачных сервисах</w:t>
      </w:r>
    </w:p>
    <w:p>
      <w:pPr>
        <w:pStyle w:val="ListBullet"/>
      </w:pPr>
      <w:r>
        <w:t>Настройка окружений</w:t>
      </w:r>
    </w:p>
    <w:p/>
    <w:p>
      <w:r>
        <w:rPr>
          <w:b/>
        </w:rPr>
        <w:t>Работа с Git</w:t>
      </w:r>
    </w:p>
    <w:p>
      <w:pPr>
        <w:pStyle w:val="ListBullet"/>
      </w:pPr>
      <w:r>
        <w:t>Контроль версий</w:t>
      </w:r>
    </w:p>
    <w:p>
      <w:pPr>
        <w:pStyle w:val="ListBullet"/>
      </w:pPr>
      <w:r>
        <w:t>Работа с ветками</w:t>
      </w:r>
    </w:p>
    <w:p>
      <w:pPr>
        <w:pStyle w:val="ListBullet"/>
      </w:pPr>
      <w:r>
        <w:t>Коммиты и pull requests</w:t>
      </w:r>
    </w:p>
    <w:p/>
    <w:p>
      <w:pPr>
        <w:pStyle w:val="Heading3"/>
      </w:pPr>
      <w:r>
        <w:t>Возможные улучшения</w:t>
      </w:r>
    </w:p>
    <w:p/>
    <w:p>
      <w:r>
        <w:rPr>
          <w:b/>
        </w:rPr>
        <w:t>Интеграция с email</w:t>
      </w:r>
      <w:r>
        <w:t xml:space="preserve"> — автоматическая отправка уведомлений по почте</w:t>
      </w:r>
    </w:p>
    <w:p/>
    <w:p>
      <w:r>
        <w:rPr>
          <w:b/>
        </w:rPr>
        <w:t>Мобильное приложение</w:t>
      </w:r>
      <w:r>
        <w:t xml:space="preserve"> — разработка мобильного приложения для iOS/Android</w:t>
      </w:r>
    </w:p>
    <w:p/>
    <w:p>
      <w:r>
        <w:rPr>
          <w:b/>
        </w:rPr>
        <w:t>Расширенная аналитика</w:t>
      </w:r>
      <w:r>
        <w:t xml:space="preserve"> — добавление более подробных графиков и отчётов</w:t>
      </w:r>
    </w:p>
    <w:p/>
    <w:p>
      <w:r>
        <w:rPr>
          <w:b/>
        </w:rPr>
        <w:t>Уведомления в реальном времени</w:t>
      </w:r>
      <w:r>
        <w:t xml:space="preserve"> — использование WebSocket для live обновлений</w:t>
      </w:r>
    </w:p>
    <w:p/>
    <w:p>
      <w:r>
        <w:rPr>
          <w:b/>
        </w:rPr>
        <w:t>Видеоконсультации</w:t>
      </w:r>
      <w:r>
        <w:t xml:space="preserve"> — интеграция с системами видеозвонков</w:t>
      </w:r>
    </w:p>
    <w:p/>
    <w:p>
      <w:r>
        <w:rPr>
          <w:b/>
        </w:rPr>
        <w:t>Резервное копирование</w:t>
      </w:r>
      <w:r>
        <w:t xml:space="preserve"> — автоматическое резервное копирование данных</w:t>
      </w:r>
    </w:p>
    <w:p/>
    <w:p>
      <w:r>
        <w:rPr>
          <w:b/>
        </w:rPr>
        <w:t>Двухфакторная аутентификация</w:t>
      </w:r>
      <w:r>
        <w:t xml:space="preserve"> — добавление 2FA для повышения безопасности</w:t>
      </w:r>
    </w:p>
    <w:p/>
    <w:p>
      <w:pPr>
        <w:pBdr>
          <w:bottom w:val="single" w:sz="12" w:space="1" w:color="000000"/>
        </w:pBdr>
      </w:pPr>
    </w:p>
    <w:p/>
    <w:p>
      <w:pPr>
        <w:pStyle w:val="Heading2"/>
      </w:pPr>
      <w:r>
        <w:t>ТЕХНИЧЕСКИЕ ХАРАКТЕРИСТИКИ</w:t>
      </w:r>
    </w:p>
    <w:p/>
    <w:p>
      <w:pPr>
        <w:pStyle w:val="Heading3"/>
      </w:pPr>
      <w:r>
        <w:t>Производительность</w:t>
      </w:r>
    </w:p>
    <w:p/>
    <w:p>
      <w:pPr>
        <w:pStyle w:val="ListBullet"/>
      </w:pPr>
      <w:r>
        <w:t>**Время отклика API:** &lt; 200ms</w:t>
      </w:r>
    </w:p>
    <w:p>
      <w:pPr>
        <w:pStyle w:val="ListBullet"/>
      </w:pPr>
      <w:r>
        <w:t>**Пиковая нагрузка:** до 100 одновременных пользователей</w:t>
      </w:r>
    </w:p>
    <w:p>
      <w:pPr>
        <w:pStyle w:val="ListBullet"/>
      </w:pPr>
      <w:r>
        <w:t>**Размер БД (MVP):** &lt; 100MB</w:t>
      </w:r>
    </w:p>
    <w:p>
      <w:pPr>
        <w:pStyle w:val="ListBullet"/>
      </w:pPr>
      <w:r>
        <w:t>**Версия Python:** 3.10+</w:t>
      </w:r>
    </w:p>
    <w:p>
      <w:pPr>
        <w:pStyle w:val="ListBullet"/>
      </w:pPr>
      <w:r>
        <w:t>**Версия Node.js:** 18+</w:t>
      </w:r>
    </w:p>
    <w:p/>
    <w:p>
      <w:pPr>
        <w:pStyle w:val="Heading3"/>
      </w:pPr>
      <w:r>
        <w:t>Развёртывание</w:t>
      </w:r>
    </w:p>
    <w:p/>
    <w:p>
      <w:pPr>
        <w:pStyle w:val="ListBullet"/>
      </w:pPr>
      <w:r>
        <w:t>**Frontend:** Vercel (https://med-request.vercel.app)</w:t>
      </w:r>
    </w:p>
    <w:p>
      <w:pPr>
        <w:pStyle w:val="ListBullet"/>
      </w:pPr>
      <w:r>
        <w:t>**Backend:** Ready for Docker deployment</w:t>
      </w:r>
    </w:p>
    <w:p>
      <w:pPr>
        <w:pStyle w:val="ListBullet"/>
      </w:pPr>
      <w:r>
        <w:t>**База данных:** SQLite (MVP), готов переход на PostgreSQL</w:t>
      </w:r>
    </w:p>
    <w:p>
      <w:pPr>
        <w:pStyle w:val="ListBullet"/>
      </w:pPr>
      <w:r>
        <w:t>**Хостинг:** Облачные платформы (AWS, GCP, Azure)</w:t>
      </w:r>
    </w:p>
    <w:p/>
    <w:p>
      <w:pPr>
        <w:pStyle w:val="Heading3"/>
      </w:pPr>
      <w:r>
        <w:t>Поддерживаемые браузеры</w:t>
      </w:r>
    </w:p>
    <w:p/>
    <w:p>
      <w:pPr>
        <w:pStyle w:val="ListBullet"/>
      </w:pPr>
      <w:r>
        <w:t>Chrome/Chromium (последние 2 версии)</w:t>
      </w:r>
    </w:p>
    <w:p>
      <w:pPr>
        <w:pStyle w:val="ListBullet"/>
      </w:pPr>
      <w:r>
        <w:t>Firefox (последние 2 версии)</w:t>
      </w:r>
    </w:p>
    <w:p>
      <w:pPr>
        <w:pStyle w:val="ListBullet"/>
      </w:pPr>
      <w:r>
        <w:t>Safari (последние 2 версии)</w:t>
      </w:r>
    </w:p>
    <w:p>
      <w:pPr>
        <w:pStyle w:val="ListBullet"/>
      </w:pPr>
      <w:r>
        <w:t>Edge (последние 2 версии)</w:t>
      </w:r>
    </w:p>
    <w:p/>
    <w:p>
      <w:pPr>
        <w:pBdr>
          <w:bottom w:val="single" w:sz="12" w:space="1" w:color="000000"/>
        </w:pBdr>
      </w:pPr>
    </w:p>
    <w:p/>
    <w:p>
      <w:pPr>
        <w:pStyle w:val="Heading2"/>
      </w:pPr>
      <w:r>
        <w:t>ЗАКЛЮЧЕНИЕ</w:t>
      </w:r>
    </w:p>
    <w:p/>
    <w:p>
      <w:r>
        <w:t xml:space="preserve">В ходе преддипломной практики была успешно разработана полнофункциональная CRM-система </w:t>
      </w:r>
      <w:r>
        <w:rPr>
          <w:b/>
        </w:rPr>
        <w:t>MedQuest</w:t>
      </w:r>
      <w:r>
        <w:t xml:space="preserve"> для управления медицинским центром. Проект демонстрирует применение современных технологий, лучших практик разработки и архитектурных паттернов.</w:t>
      </w:r>
    </w:p>
    <w:p/>
    <w:p>
      <w:r>
        <w:t>Система полностью готова к использованию в реальных условиях и может служить основой для дипломного проекта с дополнительными улучшениями и расширением функциональности.</w:t>
      </w:r>
    </w:p>
    <w:p/>
    <w:p>
      <w:r>
        <w:rPr>
          <w:b/>
        </w:rPr>
        <w:t>Версия:</w:t>
      </w:r>
      <w:r>
        <w:t xml:space="preserve"> 1.0.0 (MVP)</w:t>
      </w:r>
    </w:p>
    <w:p>
      <w:r>
        <w:rPr>
          <w:b/>
        </w:rPr>
        <w:t>Дата завершения:</w:t>
      </w:r>
      <w:r>
        <w:t xml:space="preserve"> май 2026 г.</w:t>
      </w:r>
    </w:p>
    <w:p>
      <w:r>
        <w:rPr>
          <w:b/>
        </w:rPr>
        <w:t>Статус:</w:t>
      </w:r>
      <w:r>
        <w:t xml:space="preserve"> Готов к развёртыванию и использованию</w:t>
      </w:r>
    </w:p>
    <w:p/>
    <w:p>
      <w:pPr>
        <w:pBdr>
          <w:bottom w:val="single" w:sz="12" w:space="1" w:color="000000"/>
        </w:pBdr>
      </w:pPr>
    </w:p>
    <w:p/>
    <w:p>
      <w:r>
        <w:rPr>
          <w:i/>
        </w:rPr>
        <w:t>Отчёт подготовлен студентом Галаховым Ярославом (ПИ-22) по результатам преддипломной практики.</w:t>
      </w:r>
    </w:p>
    <w:p/>
    <w:p>
      <w:r>
        <w:rPr>
          <w:i/>
        </w:rPr>
        <w:t>Все примеры в документе основаны на функциональных возможностях системы MedQuest.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